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7314" w14:textId="77777777" w:rsidR="00670D94" w:rsidRPr="00A13546" w:rsidRDefault="00670D94" w:rsidP="00670D94">
      <w:pPr>
        <w:rPr>
          <w:rFonts w:ascii="Times New Roman" w:hAnsi="Times New Roman" w:cs="Times New Roman"/>
        </w:rPr>
      </w:pPr>
    </w:p>
    <w:p w14:paraId="34718714" w14:textId="77777777" w:rsidR="00670D94" w:rsidRDefault="00670D94" w:rsidP="00670D94">
      <w:pPr>
        <w:suppressAutoHyphens/>
        <w:spacing w:before="100" w:beforeAutospacing="1" w:after="240"/>
        <w:jc w:val="center"/>
        <w:rPr>
          <w:rFonts w:ascii="Times New Roman" w:hAnsi="Times New Roman" w:cs="Times New Roman"/>
          <w:sz w:val="36"/>
        </w:rPr>
      </w:pPr>
      <w:r w:rsidRPr="00A13546">
        <w:rPr>
          <w:rFonts w:ascii="Times New Roman" w:hAnsi="Times New Roman" w:cs="Times New Roman"/>
          <w:noProof/>
        </w:rPr>
        <w:drawing>
          <wp:inline distT="0" distB="0" distL="0" distR="0" wp14:anchorId="0987CE88" wp14:editId="30C701BF">
            <wp:extent cx="2093972" cy="1853680"/>
            <wp:effectExtent l="0" t="0" r="1905" b="0"/>
            <wp:docPr id="6" name="Picture 6" descr="https://encrypted-tbn2.gstatic.com/images?q=tbn:ANd9GcTQN-qjacJ8BjbF8PiTFlhnt4yjWJjdCAZ-7NDehmbvPEtNke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2.gstatic.com/images?q=tbn:ANd9GcTQN-qjacJ8BjbF8PiTFlhnt4yjWJjdCAZ-7NDehmbvPEtNke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9322" cy="1867268"/>
                    </a:xfrm>
                    <a:prstGeom prst="rect">
                      <a:avLst/>
                    </a:prstGeom>
                    <a:noFill/>
                    <a:ln>
                      <a:noFill/>
                    </a:ln>
                  </pic:spPr>
                </pic:pic>
              </a:graphicData>
            </a:graphic>
          </wp:inline>
        </w:drawing>
      </w:r>
    </w:p>
    <w:p w14:paraId="446A8F4B" w14:textId="4219A729" w:rsidR="00884374" w:rsidRDefault="00884374" w:rsidP="00884374">
      <w:pPr>
        <w:suppressAutoHyphens/>
        <w:spacing w:before="100" w:beforeAutospacing="1" w:after="240"/>
        <w:jc w:val="center"/>
        <w:rPr>
          <w:rFonts w:ascii="Times New Roman" w:hAnsi="Times New Roman" w:cs="Times New Roman"/>
          <w:sz w:val="36"/>
        </w:rPr>
      </w:pPr>
      <w:r>
        <w:rPr>
          <w:rFonts w:ascii="Times New Roman" w:hAnsi="Times New Roman" w:cs="Times New Roman"/>
          <w:sz w:val="36"/>
        </w:rPr>
        <w:t>Course Name:  Database Management System</w:t>
      </w:r>
    </w:p>
    <w:p w14:paraId="6FC96EF8" w14:textId="6CC419B3" w:rsidR="00670D94" w:rsidRDefault="00884374" w:rsidP="00884374">
      <w:pPr>
        <w:suppressAutoHyphens/>
        <w:spacing w:before="100" w:beforeAutospacing="1" w:after="240"/>
        <w:jc w:val="center"/>
        <w:rPr>
          <w:rFonts w:ascii="Times New Roman" w:hAnsi="Times New Roman" w:cs="Times New Roman"/>
          <w:sz w:val="36"/>
        </w:rPr>
      </w:pPr>
      <w:r>
        <w:rPr>
          <w:rFonts w:ascii="Times New Roman" w:hAnsi="Times New Roman" w:cs="Times New Roman"/>
          <w:sz w:val="36"/>
        </w:rPr>
        <w:t xml:space="preserve"> Project Title: </w:t>
      </w:r>
      <w:r w:rsidRPr="00884374">
        <w:rPr>
          <w:rFonts w:ascii="Times New Roman" w:hAnsi="Times New Roman" w:cs="Times New Roman"/>
          <w:sz w:val="36"/>
        </w:rPr>
        <w:t xml:space="preserve">Apartment Booking &amp; Rent Tracking </w:t>
      </w:r>
      <w:r>
        <w:rPr>
          <w:rFonts w:ascii="Times New Roman" w:hAnsi="Times New Roman" w:cs="Times New Roman"/>
          <w:sz w:val="36"/>
        </w:rPr>
        <w:t>System</w:t>
      </w:r>
    </w:p>
    <w:p w14:paraId="1EB67725" w14:textId="77777777" w:rsidR="00884374" w:rsidRDefault="00884374" w:rsidP="00884374">
      <w:pPr>
        <w:suppressAutoHyphens/>
        <w:spacing w:before="100" w:beforeAutospacing="1" w:after="240"/>
        <w:rPr>
          <w:rFonts w:ascii="Times New Roman" w:hAnsi="Times New Roman" w:cs="Times New Roman"/>
          <w:sz w:val="36"/>
        </w:rPr>
      </w:pPr>
    </w:p>
    <w:p w14:paraId="1DB311EA" w14:textId="77777777" w:rsidR="00670D94" w:rsidRPr="00A13546" w:rsidRDefault="00670D94" w:rsidP="00670D94">
      <w:pPr>
        <w:rPr>
          <w:rFonts w:ascii="Times New Roman" w:hAnsi="Times New Roman" w:cs="Times New Roman"/>
          <w:b/>
        </w:rPr>
      </w:pPr>
      <w:r w:rsidRPr="00A13546">
        <w:rPr>
          <w:rFonts w:ascii="Times New Roman" w:hAnsi="Times New Roman" w:cs="Times New Roman"/>
          <w:b/>
          <w:sz w:val="28"/>
        </w:rPr>
        <w:t>Submitted By</w:t>
      </w:r>
    </w:p>
    <w:p w14:paraId="79C2EE2F" w14:textId="3C7D5998" w:rsidR="00670D94" w:rsidRPr="00A13546" w:rsidRDefault="00884374" w:rsidP="00400046">
      <w:pPr>
        <w:tabs>
          <w:tab w:val="left" w:pos="2127"/>
          <w:tab w:val="left" w:pos="4253"/>
          <w:tab w:val="left" w:pos="6804"/>
        </w:tabs>
        <w:spacing w:line="240" w:lineRule="auto"/>
        <w:jc w:val="center"/>
        <w:rPr>
          <w:rFonts w:ascii="Times New Roman" w:hAnsi="Times New Roman" w:cs="Times New Roman"/>
          <w:sz w:val="28"/>
          <w:szCs w:val="28"/>
        </w:rPr>
      </w:pPr>
      <w:r>
        <w:rPr>
          <w:rFonts w:ascii="Times New Roman" w:hAnsi="Times New Roman" w:cs="Times New Roman"/>
          <w:sz w:val="28"/>
          <w:szCs w:val="28"/>
        </w:rPr>
        <w:t>Hamza Faisal</w:t>
      </w:r>
      <w:r w:rsidR="00670D94" w:rsidRPr="00A13546">
        <w:rPr>
          <w:rFonts w:ascii="Times New Roman" w:hAnsi="Times New Roman" w:cs="Times New Roman"/>
          <w:sz w:val="28"/>
          <w:szCs w:val="28"/>
        </w:rPr>
        <w:tab/>
      </w:r>
      <w:r>
        <w:rPr>
          <w:rFonts w:ascii="Times New Roman" w:hAnsi="Times New Roman" w:cs="Times New Roman"/>
          <w:sz w:val="28"/>
          <w:szCs w:val="28"/>
        </w:rPr>
        <w:t>B-29852</w:t>
      </w:r>
      <w:r w:rsidR="00670D94" w:rsidRPr="00A13546">
        <w:rPr>
          <w:rFonts w:ascii="Times New Roman" w:hAnsi="Times New Roman" w:cs="Times New Roman"/>
          <w:sz w:val="28"/>
          <w:szCs w:val="28"/>
        </w:rPr>
        <w:tab/>
        <w:t>Section</w:t>
      </w:r>
      <w:r>
        <w:rPr>
          <w:rFonts w:ascii="Times New Roman" w:hAnsi="Times New Roman" w:cs="Times New Roman"/>
          <w:sz w:val="28"/>
          <w:szCs w:val="28"/>
        </w:rPr>
        <w:t xml:space="preserve"> A</w:t>
      </w:r>
    </w:p>
    <w:p w14:paraId="46387969" w14:textId="6D7DF4EF" w:rsidR="00670D94" w:rsidRPr="00A13546" w:rsidRDefault="00884374" w:rsidP="00400046">
      <w:pPr>
        <w:tabs>
          <w:tab w:val="left" w:pos="2127"/>
          <w:tab w:val="left" w:pos="4253"/>
          <w:tab w:val="left" w:pos="6804"/>
        </w:tabs>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Osaf </w:t>
      </w:r>
      <w:r w:rsidR="00670D94" w:rsidRPr="00A13546">
        <w:rPr>
          <w:rFonts w:ascii="Times New Roman" w:hAnsi="Times New Roman" w:cs="Times New Roman"/>
          <w:sz w:val="28"/>
          <w:szCs w:val="28"/>
        </w:rPr>
        <w:tab/>
      </w:r>
      <w:r>
        <w:rPr>
          <w:rFonts w:ascii="Times New Roman" w:hAnsi="Times New Roman" w:cs="Times New Roman"/>
          <w:sz w:val="28"/>
          <w:szCs w:val="28"/>
        </w:rPr>
        <w:t>B-29982</w:t>
      </w:r>
      <w:r w:rsidR="00670D94" w:rsidRPr="00A13546">
        <w:rPr>
          <w:rFonts w:ascii="Times New Roman" w:hAnsi="Times New Roman" w:cs="Times New Roman"/>
          <w:sz w:val="28"/>
          <w:szCs w:val="28"/>
        </w:rPr>
        <w:tab/>
        <w:t>Section</w:t>
      </w:r>
      <w:r>
        <w:rPr>
          <w:rFonts w:ascii="Times New Roman" w:hAnsi="Times New Roman" w:cs="Times New Roman"/>
          <w:sz w:val="28"/>
          <w:szCs w:val="28"/>
        </w:rPr>
        <w:t xml:space="preserve"> A</w:t>
      </w:r>
    </w:p>
    <w:p w14:paraId="7F968031" w14:textId="6A799CB1" w:rsidR="00670D94" w:rsidRPr="00A13546" w:rsidRDefault="00884374" w:rsidP="00400046">
      <w:pPr>
        <w:tabs>
          <w:tab w:val="left" w:pos="2127"/>
          <w:tab w:val="left" w:pos="4253"/>
          <w:tab w:val="left" w:pos="6804"/>
        </w:tabs>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Rana </w:t>
      </w:r>
      <w:proofErr w:type="gramStart"/>
      <w:r>
        <w:rPr>
          <w:rFonts w:ascii="Times New Roman" w:hAnsi="Times New Roman" w:cs="Times New Roman"/>
          <w:sz w:val="28"/>
          <w:szCs w:val="28"/>
        </w:rPr>
        <w:t xml:space="preserve">Ahmer </w:t>
      </w:r>
      <w:r w:rsidR="00670D94" w:rsidRPr="00A13546">
        <w:rPr>
          <w:rFonts w:ascii="Times New Roman" w:hAnsi="Times New Roman" w:cs="Times New Roman"/>
          <w:sz w:val="28"/>
          <w:szCs w:val="28"/>
        </w:rPr>
        <w:t xml:space="preserve"> </w:t>
      </w:r>
      <w:r w:rsidR="00670D94" w:rsidRPr="00A13546">
        <w:rPr>
          <w:rFonts w:ascii="Times New Roman" w:hAnsi="Times New Roman" w:cs="Times New Roman"/>
          <w:sz w:val="28"/>
          <w:szCs w:val="28"/>
        </w:rPr>
        <w:tab/>
      </w:r>
      <w:proofErr w:type="gramEnd"/>
      <w:r>
        <w:rPr>
          <w:rFonts w:ascii="Times New Roman" w:hAnsi="Times New Roman" w:cs="Times New Roman"/>
          <w:sz w:val="28"/>
          <w:szCs w:val="28"/>
        </w:rPr>
        <w:t>B-29851</w:t>
      </w:r>
      <w:r w:rsidR="00670D94" w:rsidRPr="00A13546">
        <w:rPr>
          <w:rFonts w:ascii="Times New Roman" w:hAnsi="Times New Roman" w:cs="Times New Roman"/>
          <w:sz w:val="28"/>
          <w:szCs w:val="28"/>
        </w:rPr>
        <w:tab/>
      </w:r>
      <w:proofErr w:type="gramStart"/>
      <w:r w:rsidR="00670D94" w:rsidRPr="00A13546">
        <w:rPr>
          <w:rFonts w:ascii="Times New Roman" w:hAnsi="Times New Roman" w:cs="Times New Roman"/>
          <w:sz w:val="28"/>
          <w:szCs w:val="28"/>
        </w:rPr>
        <w:t>Section</w:t>
      </w:r>
      <w:r>
        <w:rPr>
          <w:rFonts w:ascii="Times New Roman" w:hAnsi="Times New Roman" w:cs="Times New Roman"/>
          <w:sz w:val="28"/>
          <w:szCs w:val="28"/>
        </w:rPr>
        <w:t xml:space="preserve">  A</w:t>
      </w:r>
      <w:proofErr w:type="gramEnd"/>
    </w:p>
    <w:p w14:paraId="4BC0C9D7" w14:textId="77777777" w:rsidR="00670D94" w:rsidRPr="00A13546" w:rsidRDefault="00670D94" w:rsidP="00400046">
      <w:pPr>
        <w:jc w:val="center"/>
        <w:rPr>
          <w:rFonts w:ascii="Times New Roman" w:hAnsi="Times New Roman" w:cs="Times New Roman"/>
        </w:rPr>
      </w:pPr>
    </w:p>
    <w:p w14:paraId="737F7510" w14:textId="77777777" w:rsidR="00670D94" w:rsidRPr="00A13546" w:rsidRDefault="00670D94" w:rsidP="00670D94">
      <w:pPr>
        <w:rPr>
          <w:rFonts w:ascii="Times New Roman" w:hAnsi="Times New Roman" w:cs="Times New Roman"/>
          <w:b/>
        </w:rPr>
      </w:pPr>
      <w:r w:rsidRPr="00A13546">
        <w:rPr>
          <w:rFonts w:ascii="Times New Roman" w:hAnsi="Times New Roman" w:cs="Times New Roman"/>
          <w:b/>
          <w:sz w:val="28"/>
        </w:rPr>
        <w:t>Submitted To</w:t>
      </w:r>
    </w:p>
    <w:p w14:paraId="7BBAD913" w14:textId="5A4B4D1D" w:rsidR="00670D94" w:rsidRPr="00A13546" w:rsidRDefault="00884374" w:rsidP="00670D94">
      <w:pPr>
        <w:suppressAutoHyphens/>
        <w:jc w:val="center"/>
        <w:rPr>
          <w:rFonts w:ascii="Times New Roman" w:hAnsi="Times New Roman" w:cs="Times New Roman"/>
          <w:sz w:val="28"/>
          <w:szCs w:val="28"/>
        </w:rPr>
      </w:pPr>
      <w:r>
        <w:rPr>
          <w:rFonts w:ascii="Times New Roman" w:hAnsi="Times New Roman" w:cs="Times New Roman"/>
          <w:sz w:val="28"/>
          <w:szCs w:val="28"/>
        </w:rPr>
        <w:t>Nabila Iftikhar</w:t>
      </w:r>
    </w:p>
    <w:p w14:paraId="4A26AE41" w14:textId="076F932B" w:rsidR="00670D94" w:rsidRPr="00A13546" w:rsidRDefault="00884374" w:rsidP="00670D94">
      <w:pPr>
        <w:suppressAutoHyphens/>
        <w:jc w:val="center"/>
        <w:rPr>
          <w:rFonts w:ascii="Times New Roman" w:hAnsi="Times New Roman" w:cs="Times New Roman"/>
          <w:sz w:val="28"/>
          <w:szCs w:val="28"/>
        </w:rPr>
      </w:pPr>
      <w:proofErr w:type="spellStart"/>
      <w:proofErr w:type="gramStart"/>
      <w:r>
        <w:rPr>
          <w:rFonts w:ascii="Times New Roman" w:hAnsi="Times New Roman" w:cs="Times New Roman"/>
          <w:sz w:val="28"/>
          <w:szCs w:val="28"/>
        </w:rPr>
        <w:t>Dr.Sehrish</w:t>
      </w:r>
      <w:proofErr w:type="spellEnd"/>
      <w:proofErr w:type="gramEnd"/>
      <w:r>
        <w:rPr>
          <w:rFonts w:ascii="Times New Roman" w:hAnsi="Times New Roman" w:cs="Times New Roman"/>
          <w:sz w:val="28"/>
          <w:szCs w:val="28"/>
        </w:rPr>
        <w:t xml:space="preserve"> Aqeel</w:t>
      </w:r>
    </w:p>
    <w:p w14:paraId="48F7D34C" w14:textId="77777777" w:rsidR="00670D94" w:rsidRPr="00A13546" w:rsidRDefault="00670D94" w:rsidP="00670D94">
      <w:pPr>
        <w:suppressAutoHyphens/>
        <w:jc w:val="center"/>
        <w:rPr>
          <w:rFonts w:ascii="Times New Roman" w:hAnsi="Times New Roman" w:cs="Times New Roman"/>
          <w:position w:val="6"/>
          <w:sz w:val="36"/>
        </w:rPr>
      </w:pPr>
    </w:p>
    <w:p w14:paraId="3A13C46D" w14:textId="2FE2E8B9" w:rsidR="00A13546" w:rsidRPr="00400046" w:rsidRDefault="00670D94" w:rsidP="00400046">
      <w:pPr>
        <w:suppressAutoHyphens/>
        <w:jc w:val="center"/>
        <w:rPr>
          <w:rFonts w:ascii="Times New Roman" w:hAnsi="Times New Roman" w:cs="Times New Roman"/>
          <w:sz w:val="28"/>
          <w:szCs w:val="28"/>
        </w:rPr>
      </w:pPr>
      <w:r w:rsidRPr="00A13546">
        <w:rPr>
          <w:rFonts w:ascii="Times New Roman" w:hAnsi="Times New Roman" w:cs="Times New Roman"/>
          <w:sz w:val="28"/>
          <w:szCs w:val="28"/>
        </w:rPr>
        <w:t xml:space="preserve">Submission Date: </w:t>
      </w:r>
      <w:r w:rsidR="00884374">
        <w:rPr>
          <w:rFonts w:ascii="Times New Roman" w:hAnsi="Times New Roman" w:cs="Times New Roman"/>
          <w:sz w:val="28"/>
          <w:szCs w:val="28"/>
        </w:rPr>
        <w:t>21</w:t>
      </w:r>
      <w:r w:rsidRPr="00A13546">
        <w:rPr>
          <w:rFonts w:ascii="Times New Roman" w:hAnsi="Times New Roman" w:cs="Times New Roman"/>
          <w:sz w:val="28"/>
          <w:szCs w:val="28"/>
        </w:rPr>
        <w:t>-</w:t>
      </w:r>
      <w:r w:rsidR="00884374">
        <w:rPr>
          <w:rFonts w:ascii="Times New Roman" w:hAnsi="Times New Roman" w:cs="Times New Roman"/>
          <w:sz w:val="28"/>
          <w:szCs w:val="28"/>
        </w:rPr>
        <w:t>January</w:t>
      </w:r>
      <w:r w:rsidRPr="00A13546">
        <w:rPr>
          <w:rFonts w:ascii="Times New Roman" w:hAnsi="Times New Roman" w:cs="Times New Roman"/>
          <w:sz w:val="28"/>
          <w:szCs w:val="28"/>
        </w:rPr>
        <w:t>-</w:t>
      </w:r>
      <w:r w:rsidR="00884374">
        <w:rPr>
          <w:rFonts w:ascii="Times New Roman" w:hAnsi="Times New Roman" w:cs="Times New Roman"/>
          <w:sz w:val="28"/>
          <w:szCs w:val="28"/>
        </w:rPr>
        <w:t>2026</w:t>
      </w:r>
    </w:p>
    <w:p w14:paraId="23634EAF" w14:textId="77777777" w:rsidR="00A13546" w:rsidRPr="00A13546" w:rsidRDefault="00A13546" w:rsidP="00670D94">
      <w:pPr>
        <w:pStyle w:val="Title"/>
        <w:jc w:val="center"/>
        <w:rPr>
          <w:rFonts w:ascii="Times New Roman" w:hAnsi="Times New Roman" w:cs="Times New Roman"/>
          <w:color w:val="auto"/>
          <w:sz w:val="36"/>
          <w:szCs w:val="24"/>
        </w:rPr>
      </w:pPr>
    </w:p>
    <w:p w14:paraId="33CE552F" w14:textId="77777777" w:rsidR="00670D94" w:rsidRPr="00A13546" w:rsidRDefault="00670D94" w:rsidP="00670D94">
      <w:pPr>
        <w:pStyle w:val="Title"/>
        <w:jc w:val="center"/>
        <w:rPr>
          <w:rFonts w:ascii="Times New Roman" w:hAnsi="Times New Roman" w:cs="Times New Roman"/>
          <w:color w:val="auto"/>
        </w:rPr>
      </w:pPr>
      <w:r w:rsidRPr="00A13546">
        <w:rPr>
          <w:rFonts w:ascii="Times New Roman" w:hAnsi="Times New Roman" w:cs="Times New Roman"/>
          <w:color w:val="auto"/>
          <w:sz w:val="36"/>
          <w:szCs w:val="24"/>
        </w:rPr>
        <w:t>Department of Computer Science</w:t>
      </w:r>
    </w:p>
    <w:p w14:paraId="0DA6BC1A" w14:textId="77777777" w:rsidR="003A6F6B" w:rsidRDefault="00670D94" w:rsidP="00670D94">
      <w:pPr>
        <w:pStyle w:val="Title"/>
        <w:jc w:val="center"/>
        <w:rPr>
          <w:rFonts w:ascii="Times New Roman" w:hAnsi="Times New Roman" w:cs="Times New Roman"/>
          <w:color w:val="auto"/>
          <w:sz w:val="36"/>
          <w:szCs w:val="24"/>
        </w:rPr>
      </w:pPr>
      <w:r w:rsidRPr="00A13546">
        <w:rPr>
          <w:rFonts w:ascii="Times New Roman" w:hAnsi="Times New Roman" w:cs="Times New Roman"/>
          <w:color w:val="auto"/>
          <w:sz w:val="36"/>
          <w:szCs w:val="24"/>
        </w:rPr>
        <w:t>University of South Asia</w:t>
      </w:r>
    </w:p>
    <w:p w14:paraId="1118E992" w14:textId="77777777" w:rsidR="00A13546" w:rsidRDefault="00A13546" w:rsidP="00914CC5"/>
    <w:p w14:paraId="03C534A6" w14:textId="77777777" w:rsidR="00914CC5" w:rsidRDefault="00914CC5" w:rsidP="00914CC5"/>
    <w:sdt>
      <w:sdtPr>
        <w:rPr>
          <w:rFonts w:asciiTheme="minorHAnsi" w:eastAsiaTheme="minorEastAsia" w:hAnsiTheme="minorHAnsi" w:cstheme="minorBidi"/>
          <w:b w:val="0"/>
          <w:bCs w:val="0"/>
          <w:color w:val="auto"/>
          <w:sz w:val="22"/>
          <w:szCs w:val="22"/>
        </w:rPr>
        <w:id w:val="-324900015"/>
        <w:docPartObj>
          <w:docPartGallery w:val="Table of Contents"/>
          <w:docPartUnique/>
        </w:docPartObj>
      </w:sdtPr>
      <w:sdtEndPr>
        <w:rPr>
          <w:noProof/>
          <w:sz w:val="24"/>
        </w:rPr>
      </w:sdtEndPr>
      <w:sdtContent>
        <w:p w14:paraId="7CF4ABBF" w14:textId="516DAAE2" w:rsidR="007678D5" w:rsidRPr="007678D5" w:rsidRDefault="00052CE4" w:rsidP="007678D5">
          <w:pPr>
            <w:pStyle w:val="TOCHeading"/>
            <w:jc w:val="center"/>
            <w:rPr>
              <w:rFonts w:ascii="Times New Roman" w:hAnsi="Times New Roman" w:cs="Times New Roman"/>
              <w:color w:val="auto"/>
              <w:sz w:val="32"/>
              <w:szCs w:val="32"/>
            </w:rPr>
          </w:pPr>
          <w:r w:rsidRPr="00052CE4">
            <w:rPr>
              <w:rFonts w:ascii="Times New Roman" w:hAnsi="Times New Roman" w:cs="Times New Roman"/>
              <w:color w:val="auto"/>
              <w:sz w:val="32"/>
              <w:szCs w:val="32"/>
            </w:rPr>
            <w:t>Table of Contents</w:t>
          </w:r>
        </w:p>
        <w:p w14:paraId="4D628320" w14:textId="77777777" w:rsidR="00052CE4" w:rsidRDefault="00000000" w:rsidP="00052CE4">
          <w:pPr>
            <w:rPr>
              <w:noProof/>
              <w:sz w:val="24"/>
            </w:rPr>
          </w:pPr>
        </w:p>
      </w:sdtContent>
    </w:sdt>
    <w:p w14:paraId="2606E331" w14:textId="6A112EEE" w:rsidR="007678D5" w:rsidRPr="007678D5" w:rsidRDefault="007678D5" w:rsidP="007678D5">
      <w:pPr>
        <w:ind w:left="360"/>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w:t>
      </w:r>
      <w:r w:rsidRPr="007678D5">
        <w:rPr>
          <w:rFonts w:ascii="Times New Roman" w:hAnsi="Times New Roman" w:cs="Times New Roman"/>
          <w:b/>
          <w:bCs/>
          <w:sz w:val="24"/>
          <w:szCs w:val="24"/>
          <w:lang w:val="en-GB"/>
        </w:rPr>
        <w:t>Abstract</w:t>
      </w:r>
      <w:r>
        <w:rPr>
          <w:rFonts w:ascii="Times New Roman" w:hAnsi="Times New Roman" w:cs="Times New Roman"/>
          <w:b/>
          <w:bCs/>
          <w:sz w:val="24"/>
          <w:szCs w:val="24"/>
          <w:lang w:val="en-GB"/>
        </w:rPr>
        <w:t>………………………………………………………………………</w:t>
      </w:r>
      <w:proofErr w:type="gramStart"/>
      <w:r>
        <w:rPr>
          <w:rFonts w:ascii="Times New Roman" w:hAnsi="Times New Roman" w:cs="Times New Roman"/>
          <w:b/>
          <w:bCs/>
          <w:sz w:val="24"/>
          <w:szCs w:val="24"/>
          <w:lang w:val="en-GB"/>
        </w:rPr>
        <w:t>…..</w:t>
      </w:r>
      <w:proofErr w:type="gramEnd"/>
      <w:r w:rsidR="0036325D">
        <w:rPr>
          <w:rFonts w:ascii="Times New Roman" w:hAnsi="Times New Roman" w:cs="Times New Roman"/>
          <w:b/>
          <w:bCs/>
          <w:sz w:val="24"/>
          <w:szCs w:val="24"/>
          <w:lang w:val="en-GB"/>
        </w:rPr>
        <w:t>4</w:t>
      </w:r>
    </w:p>
    <w:p w14:paraId="38CDC432" w14:textId="3FDB331D" w:rsidR="00052CE4" w:rsidRPr="00052CE4" w:rsidRDefault="00052CE4" w:rsidP="00052CE4">
      <w:pPr>
        <w:numPr>
          <w:ilvl w:val="0"/>
          <w:numId w:val="46"/>
        </w:numPr>
        <w:rPr>
          <w:lang w:val="en-GB"/>
        </w:rPr>
      </w:pPr>
      <w:r w:rsidRPr="00052CE4">
        <w:rPr>
          <w:b/>
          <w:bCs/>
        </w:rPr>
        <w:t>INTRODUCTION</w:t>
      </w:r>
      <w:r w:rsidR="007678D5">
        <w:rPr>
          <w:b/>
          <w:bCs/>
        </w:rPr>
        <w:t>………………………………………………………………………………………………</w:t>
      </w:r>
      <w:r w:rsidR="0036325D">
        <w:rPr>
          <w:b/>
          <w:bCs/>
        </w:rPr>
        <w:t>5</w:t>
      </w:r>
      <w:r w:rsidRPr="00052CE4">
        <w:br/>
        <w:t>  1.1 Background of the Study</w:t>
      </w:r>
      <w:r w:rsidR="007678D5">
        <w:rPr>
          <w:b/>
          <w:bCs/>
        </w:rPr>
        <w:t>……………………………………………………………………………</w:t>
      </w:r>
      <w:r w:rsidR="0036325D">
        <w:rPr>
          <w:b/>
          <w:bCs/>
        </w:rPr>
        <w:t>.5</w:t>
      </w:r>
      <w:r w:rsidRPr="00052CE4">
        <w:br/>
        <w:t>  1.2 Problem Statement</w:t>
      </w:r>
      <w:r w:rsidR="007678D5">
        <w:rPr>
          <w:b/>
          <w:bCs/>
        </w:rPr>
        <w:t>…………………………………………………………………………………….</w:t>
      </w:r>
      <w:r w:rsidR="0036325D">
        <w:rPr>
          <w:b/>
          <w:bCs/>
        </w:rPr>
        <w:t>5</w:t>
      </w:r>
      <w:r w:rsidRPr="00052CE4">
        <w:br/>
        <w:t>  1.3 Objectives of the Project</w:t>
      </w:r>
      <w:r w:rsidR="007678D5">
        <w:rPr>
          <w:b/>
          <w:bCs/>
        </w:rPr>
        <w:t>…………………………………………………………………………….</w:t>
      </w:r>
      <w:r w:rsidR="0036325D">
        <w:rPr>
          <w:b/>
          <w:bCs/>
        </w:rPr>
        <w:t>5</w:t>
      </w:r>
      <w:r w:rsidRPr="00052CE4">
        <w:br/>
        <w:t>  1.4 Scope</w:t>
      </w:r>
      <w:r w:rsidR="007678D5">
        <w:rPr>
          <w:b/>
          <w:bCs/>
        </w:rPr>
        <w:t>……………………………………………………………………………………………………….</w:t>
      </w:r>
      <w:r w:rsidR="0036325D">
        <w:rPr>
          <w:b/>
          <w:bCs/>
        </w:rPr>
        <w:t>5</w:t>
      </w:r>
      <w:r w:rsidRPr="00052CE4">
        <w:br/>
        <w:t>  1.5 Significance</w:t>
      </w:r>
      <w:r w:rsidR="007678D5">
        <w:rPr>
          <w:b/>
          <w:bCs/>
        </w:rPr>
        <w:t>……………………………………………………………………………………………..</w:t>
      </w:r>
      <w:r w:rsidR="0036325D">
        <w:rPr>
          <w:b/>
          <w:bCs/>
        </w:rPr>
        <w:t>5</w:t>
      </w:r>
    </w:p>
    <w:p w14:paraId="6A0916E6" w14:textId="0ADBBCAA" w:rsidR="00052CE4" w:rsidRPr="00052CE4" w:rsidRDefault="00052CE4" w:rsidP="00052CE4">
      <w:pPr>
        <w:numPr>
          <w:ilvl w:val="0"/>
          <w:numId w:val="46"/>
        </w:numPr>
        <w:rPr>
          <w:lang w:val="en-GB"/>
        </w:rPr>
      </w:pPr>
      <w:r w:rsidRPr="00052CE4">
        <w:rPr>
          <w:b/>
          <w:bCs/>
          <w:lang w:val="en-GB"/>
        </w:rPr>
        <w:t>LITERATURE REVIEW</w:t>
      </w:r>
      <w:r w:rsidRPr="00052CE4">
        <w:rPr>
          <w:lang w:val="en-GB"/>
        </w:rPr>
        <w:br/>
        <w:t>  2.1 Review of Related Work</w:t>
      </w:r>
      <w:r w:rsidR="007678D5">
        <w:rPr>
          <w:b/>
          <w:bCs/>
        </w:rPr>
        <w:t>……………………………………………………………………………</w:t>
      </w:r>
      <w:r w:rsidR="0036325D">
        <w:rPr>
          <w:b/>
          <w:bCs/>
        </w:rPr>
        <w:t>5</w:t>
      </w:r>
      <w:r w:rsidRPr="00052CE4">
        <w:rPr>
          <w:lang w:val="en-GB"/>
        </w:rPr>
        <w:br/>
        <w:t>  2.2 Comparative Analysis</w:t>
      </w:r>
      <w:r w:rsidR="007678D5">
        <w:rPr>
          <w:b/>
          <w:bCs/>
        </w:rPr>
        <w:t>……………………………………………………………………………….</w:t>
      </w:r>
      <w:r w:rsidR="0036325D">
        <w:rPr>
          <w:b/>
          <w:bCs/>
        </w:rPr>
        <w:t>6</w:t>
      </w:r>
      <w:r w:rsidRPr="00052CE4">
        <w:rPr>
          <w:lang w:val="en-GB"/>
        </w:rPr>
        <w:br/>
        <w:t>  2.3 Research Gaps</w:t>
      </w:r>
      <w:r w:rsidR="007678D5">
        <w:rPr>
          <w:b/>
          <w:bCs/>
        </w:rPr>
        <w:t>…………………………………………………………………………………………</w:t>
      </w:r>
      <w:r w:rsidR="0036325D">
        <w:rPr>
          <w:b/>
          <w:bCs/>
        </w:rPr>
        <w:t>6</w:t>
      </w:r>
    </w:p>
    <w:p w14:paraId="79C06C9D" w14:textId="641CBAB6" w:rsidR="00052CE4" w:rsidRPr="00052CE4" w:rsidRDefault="00052CE4" w:rsidP="00052CE4">
      <w:pPr>
        <w:numPr>
          <w:ilvl w:val="0"/>
          <w:numId w:val="46"/>
        </w:numPr>
        <w:rPr>
          <w:lang w:val="en-GB"/>
        </w:rPr>
      </w:pPr>
      <w:r w:rsidRPr="00052CE4">
        <w:rPr>
          <w:b/>
          <w:bCs/>
          <w:lang w:val="en-GB"/>
        </w:rPr>
        <w:t>REQUIREMENTS ANALYSIS</w:t>
      </w:r>
      <w:r w:rsidRPr="00052CE4">
        <w:rPr>
          <w:lang w:val="en-GB"/>
        </w:rPr>
        <w:br/>
        <w:t>  3.1 Functional Requirements</w:t>
      </w:r>
      <w:r w:rsidR="007678D5">
        <w:rPr>
          <w:b/>
          <w:bCs/>
        </w:rPr>
        <w:t>…………………………………………………………………………</w:t>
      </w:r>
      <w:r w:rsidR="0036325D">
        <w:rPr>
          <w:b/>
          <w:bCs/>
        </w:rPr>
        <w:t>6</w:t>
      </w:r>
      <w:r w:rsidRPr="00052CE4">
        <w:rPr>
          <w:lang w:val="en-GB"/>
        </w:rPr>
        <w:br/>
        <w:t xml:space="preserve">  3.2 Non-Functional </w:t>
      </w:r>
      <w:r w:rsidR="007678D5">
        <w:rPr>
          <w:lang w:val="en-GB"/>
        </w:rPr>
        <w:t xml:space="preserve">  </w:t>
      </w:r>
      <w:r w:rsidRPr="00052CE4">
        <w:rPr>
          <w:lang w:val="en-GB"/>
        </w:rPr>
        <w:t>Requirements</w:t>
      </w:r>
      <w:r w:rsidR="007678D5">
        <w:rPr>
          <w:b/>
          <w:bCs/>
        </w:rPr>
        <w:t>……………………………………………………………</w:t>
      </w:r>
      <w:proofErr w:type="gramStart"/>
      <w:r w:rsidR="007678D5">
        <w:rPr>
          <w:b/>
          <w:bCs/>
        </w:rPr>
        <w:t>…</w:t>
      </w:r>
      <w:r w:rsidR="002279A8">
        <w:rPr>
          <w:b/>
          <w:bCs/>
        </w:rPr>
        <w:t>..</w:t>
      </w:r>
      <w:proofErr w:type="gramEnd"/>
      <w:r w:rsidR="0036325D">
        <w:rPr>
          <w:b/>
          <w:bCs/>
        </w:rPr>
        <w:t>6</w:t>
      </w:r>
      <w:r w:rsidRPr="00052CE4">
        <w:rPr>
          <w:lang w:val="en-GB"/>
        </w:rPr>
        <w:br/>
        <w:t>  3.3 Constraints</w:t>
      </w:r>
      <w:r w:rsidR="007678D5">
        <w:rPr>
          <w:b/>
          <w:bCs/>
        </w:rPr>
        <w:t>………………………………………………………………………………</w:t>
      </w:r>
      <w:r w:rsidR="002279A8">
        <w:rPr>
          <w:b/>
          <w:bCs/>
        </w:rPr>
        <w:t>……………</w:t>
      </w:r>
      <w:r w:rsidR="0036325D">
        <w:rPr>
          <w:b/>
          <w:bCs/>
        </w:rPr>
        <w:t>.6</w:t>
      </w:r>
    </w:p>
    <w:p w14:paraId="6613B4ED" w14:textId="66BB8D9D" w:rsidR="00052CE4" w:rsidRPr="00052CE4" w:rsidRDefault="00052CE4" w:rsidP="00052CE4">
      <w:pPr>
        <w:numPr>
          <w:ilvl w:val="0"/>
          <w:numId w:val="46"/>
        </w:numPr>
        <w:rPr>
          <w:lang w:val="en-GB"/>
        </w:rPr>
      </w:pPr>
      <w:r w:rsidRPr="00052CE4">
        <w:rPr>
          <w:b/>
          <w:bCs/>
          <w:lang w:val="en-GB"/>
        </w:rPr>
        <w:t>SYSTEM DESIGN &amp; METHODOLOGY</w:t>
      </w:r>
      <w:r w:rsidRPr="00052CE4">
        <w:rPr>
          <w:lang w:val="en-GB"/>
        </w:rPr>
        <w:br/>
        <w:t>  4.1 Proposed System</w:t>
      </w:r>
      <w:r w:rsidR="007678D5">
        <w:rPr>
          <w:b/>
          <w:bCs/>
        </w:rPr>
        <w:t>………………………………………………………………………………</w:t>
      </w:r>
      <w:r w:rsidR="002279A8">
        <w:rPr>
          <w:b/>
          <w:bCs/>
        </w:rPr>
        <w:t>….</w:t>
      </w:r>
      <w:r w:rsidR="0036325D">
        <w:rPr>
          <w:b/>
          <w:bCs/>
        </w:rPr>
        <w:t>.7</w:t>
      </w:r>
      <w:r w:rsidRPr="00052CE4">
        <w:rPr>
          <w:lang w:val="en-GB"/>
        </w:rPr>
        <w:br/>
        <w:t>  4.2 Flow of Execution</w:t>
      </w:r>
      <w:r w:rsidR="007678D5">
        <w:rPr>
          <w:b/>
          <w:bCs/>
        </w:rPr>
        <w:t>………………………………………………………………………………</w:t>
      </w:r>
      <w:r w:rsidR="002279A8">
        <w:rPr>
          <w:b/>
          <w:bCs/>
        </w:rPr>
        <w:t>…</w:t>
      </w:r>
      <w:r w:rsidR="0036325D">
        <w:rPr>
          <w:b/>
          <w:bCs/>
        </w:rPr>
        <w:t>.7</w:t>
      </w:r>
      <w:r w:rsidRPr="00052CE4">
        <w:rPr>
          <w:lang w:val="en-GB"/>
        </w:rPr>
        <w:br/>
        <w:t>    4.2.1 Administrative Setup</w:t>
      </w:r>
      <w:r w:rsidR="007678D5">
        <w:rPr>
          <w:b/>
          <w:bCs/>
        </w:rPr>
        <w:t>………………………………………………………………………</w:t>
      </w:r>
      <w:r w:rsidR="0036325D">
        <w:rPr>
          <w:b/>
          <w:bCs/>
        </w:rPr>
        <w:t>.</w:t>
      </w:r>
      <w:r w:rsidR="002279A8">
        <w:rPr>
          <w:b/>
          <w:bCs/>
        </w:rPr>
        <w:t>.</w:t>
      </w:r>
      <w:r w:rsidR="0036325D">
        <w:rPr>
          <w:b/>
          <w:bCs/>
        </w:rPr>
        <w:t>7</w:t>
      </w:r>
      <w:r w:rsidRPr="00052CE4">
        <w:rPr>
          <w:lang w:val="en-GB"/>
        </w:rPr>
        <w:br/>
        <w:t>    4.2.2 Staff and Resource Onboarding</w:t>
      </w:r>
      <w:r w:rsidR="007678D5">
        <w:rPr>
          <w:b/>
          <w:bCs/>
        </w:rPr>
        <w:t>……………………………………………………</w:t>
      </w:r>
      <w:r w:rsidR="002279A8">
        <w:rPr>
          <w:b/>
          <w:bCs/>
        </w:rPr>
        <w:t>…</w:t>
      </w:r>
      <w:r w:rsidR="0036325D">
        <w:rPr>
          <w:b/>
          <w:bCs/>
        </w:rPr>
        <w:t>…7</w:t>
      </w:r>
      <w:r w:rsidRPr="00052CE4">
        <w:rPr>
          <w:lang w:val="en-GB"/>
        </w:rPr>
        <w:br/>
        <w:t>    4.2.3 Tenant Acquisition and Booking</w:t>
      </w:r>
      <w:r w:rsidR="007678D5">
        <w:rPr>
          <w:b/>
          <w:bCs/>
        </w:rPr>
        <w:t>……………………………………………………</w:t>
      </w:r>
      <w:r w:rsidR="002279A8">
        <w:rPr>
          <w:b/>
          <w:bCs/>
        </w:rPr>
        <w:t>…</w:t>
      </w:r>
      <w:r w:rsidR="0036325D">
        <w:rPr>
          <w:b/>
          <w:bCs/>
        </w:rPr>
        <w:t>.</w:t>
      </w:r>
      <w:r w:rsidR="002279A8">
        <w:rPr>
          <w:b/>
          <w:bCs/>
        </w:rPr>
        <w:t>.</w:t>
      </w:r>
      <w:r w:rsidR="0036325D">
        <w:rPr>
          <w:b/>
          <w:bCs/>
        </w:rPr>
        <w:t>7</w:t>
      </w:r>
      <w:r w:rsidRPr="00052CE4">
        <w:rPr>
          <w:lang w:val="en-GB"/>
        </w:rPr>
        <w:br/>
        <w:t>    4.2.4 Financial Transaction Processing</w:t>
      </w:r>
      <w:r w:rsidR="007678D5">
        <w:rPr>
          <w:b/>
          <w:bCs/>
        </w:rPr>
        <w:t>……………………………………………………</w:t>
      </w:r>
      <w:r w:rsidR="002279A8">
        <w:rPr>
          <w:b/>
          <w:bCs/>
        </w:rPr>
        <w:t>.</w:t>
      </w:r>
      <w:r w:rsidR="0036325D">
        <w:rPr>
          <w:b/>
          <w:bCs/>
        </w:rPr>
        <w:t>.</w:t>
      </w:r>
      <w:r w:rsidR="002279A8">
        <w:rPr>
          <w:b/>
          <w:bCs/>
        </w:rPr>
        <w:t>.</w:t>
      </w:r>
      <w:r w:rsidR="0036325D">
        <w:rPr>
          <w:b/>
          <w:bCs/>
        </w:rPr>
        <w:t>7</w:t>
      </w:r>
      <w:r w:rsidRPr="00052CE4">
        <w:rPr>
          <w:lang w:val="en-GB"/>
        </w:rPr>
        <w:br/>
        <w:t>    4.2.5 Operational Maintenance and Safety</w:t>
      </w:r>
      <w:r w:rsidR="007678D5">
        <w:rPr>
          <w:b/>
          <w:bCs/>
        </w:rPr>
        <w:t>…………………………………………………</w:t>
      </w:r>
      <w:r w:rsidR="0036325D">
        <w:rPr>
          <w:b/>
          <w:bCs/>
        </w:rPr>
        <w:t>.7</w:t>
      </w:r>
      <w:r w:rsidRPr="00052CE4">
        <w:rPr>
          <w:lang w:val="en-GB"/>
        </w:rPr>
        <w:br/>
        <w:t>    4.2.6 Security &amp; Audit Tracking</w:t>
      </w:r>
      <w:r w:rsidR="007678D5">
        <w:rPr>
          <w:b/>
          <w:bCs/>
        </w:rPr>
        <w:t>……………………………………………………</w:t>
      </w:r>
      <w:r w:rsidR="002279A8">
        <w:rPr>
          <w:b/>
          <w:bCs/>
        </w:rPr>
        <w:t>…………</w:t>
      </w:r>
      <w:r w:rsidR="0036325D">
        <w:rPr>
          <w:b/>
          <w:bCs/>
        </w:rPr>
        <w:t>…8</w:t>
      </w:r>
      <w:r w:rsidRPr="00052CE4">
        <w:rPr>
          <w:lang w:val="en-GB"/>
        </w:rPr>
        <w:br/>
        <w:t>  4.3 Models</w:t>
      </w:r>
      <w:r w:rsidR="007678D5">
        <w:rPr>
          <w:b/>
          <w:bCs/>
        </w:rPr>
        <w:t>………………………………………………………………………</w:t>
      </w:r>
      <w:r w:rsidR="002279A8">
        <w:rPr>
          <w:b/>
          <w:bCs/>
        </w:rPr>
        <w:t>………………………</w:t>
      </w:r>
      <w:r w:rsidR="0036325D">
        <w:rPr>
          <w:b/>
          <w:bCs/>
        </w:rPr>
        <w:t>..8</w:t>
      </w:r>
      <w:r w:rsidRPr="00052CE4">
        <w:rPr>
          <w:lang w:val="en-GB"/>
        </w:rPr>
        <w:br/>
        <w:t>  4.4 Tools &amp; Technologies</w:t>
      </w:r>
      <w:r w:rsidR="007678D5">
        <w:rPr>
          <w:b/>
          <w:bCs/>
        </w:rPr>
        <w:t>…………………………………………………………</w:t>
      </w:r>
      <w:r w:rsidR="002279A8">
        <w:rPr>
          <w:b/>
          <w:bCs/>
        </w:rPr>
        <w:t>………………</w:t>
      </w:r>
      <w:r w:rsidR="0036325D">
        <w:rPr>
          <w:b/>
          <w:bCs/>
        </w:rPr>
        <w:t>..8</w:t>
      </w:r>
      <w:r w:rsidRPr="00052CE4">
        <w:rPr>
          <w:lang w:val="en-GB"/>
        </w:rPr>
        <w:br/>
        <w:t>  4.5 Relational Schema</w:t>
      </w:r>
      <w:r w:rsidR="007678D5">
        <w:rPr>
          <w:b/>
          <w:bCs/>
        </w:rPr>
        <w:t>……………………………………………………………</w:t>
      </w:r>
      <w:r w:rsidR="002279A8">
        <w:rPr>
          <w:b/>
          <w:bCs/>
        </w:rPr>
        <w:t>………………</w:t>
      </w:r>
      <w:r w:rsidR="0036325D">
        <w:rPr>
          <w:b/>
          <w:bCs/>
        </w:rPr>
        <w:t>…8</w:t>
      </w:r>
    </w:p>
    <w:p w14:paraId="1D10C589" w14:textId="5146DC21" w:rsidR="00052CE4" w:rsidRPr="00052CE4" w:rsidRDefault="00052CE4" w:rsidP="00052CE4">
      <w:pPr>
        <w:numPr>
          <w:ilvl w:val="0"/>
          <w:numId w:val="46"/>
        </w:numPr>
        <w:rPr>
          <w:lang w:val="en-GB"/>
        </w:rPr>
      </w:pPr>
      <w:r w:rsidRPr="00052CE4">
        <w:rPr>
          <w:b/>
          <w:bCs/>
          <w:lang w:val="en-GB"/>
        </w:rPr>
        <w:t>IMPLEMENTATION</w:t>
      </w:r>
      <w:r w:rsidRPr="00052CE4">
        <w:rPr>
          <w:lang w:val="en-GB"/>
        </w:rPr>
        <w:br/>
        <w:t>  5.1 Module Description</w:t>
      </w:r>
      <w:r w:rsidR="007678D5">
        <w:rPr>
          <w:lang w:val="en-GB"/>
        </w:rPr>
        <w:t>……………………………………………………………</w:t>
      </w:r>
      <w:r w:rsidR="002279A8">
        <w:rPr>
          <w:lang w:val="en-GB"/>
        </w:rPr>
        <w:t>……………</w:t>
      </w:r>
      <w:proofErr w:type="gramStart"/>
      <w:r w:rsidR="002279A8">
        <w:rPr>
          <w:lang w:val="en-GB"/>
        </w:rPr>
        <w:t>…</w:t>
      </w:r>
      <w:r w:rsidR="0036325D">
        <w:rPr>
          <w:lang w:val="en-GB"/>
        </w:rPr>
        <w:t>..</w:t>
      </w:r>
      <w:proofErr w:type="gramEnd"/>
      <w:r w:rsidR="0036325D">
        <w:rPr>
          <w:lang w:val="en-GB"/>
        </w:rPr>
        <w:t>9</w:t>
      </w:r>
      <w:r w:rsidRPr="00052CE4">
        <w:rPr>
          <w:lang w:val="en-GB"/>
        </w:rPr>
        <w:br/>
        <w:t>  5.2 Development Details</w:t>
      </w:r>
      <w:r w:rsidR="007678D5">
        <w:rPr>
          <w:b/>
          <w:bCs/>
        </w:rPr>
        <w:t>……………………………………………………</w:t>
      </w:r>
      <w:r w:rsidR="002279A8">
        <w:rPr>
          <w:b/>
          <w:bCs/>
        </w:rPr>
        <w:t>…………………</w:t>
      </w:r>
      <w:r w:rsidR="0036325D">
        <w:rPr>
          <w:b/>
          <w:bCs/>
        </w:rPr>
        <w:t>…9</w:t>
      </w:r>
      <w:r w:rsidRPr="00052CE4">
        <w:rPr>
          <w:lang w:val="en-GB"/>
        </w:rPr>
        <w:br/>
        <w:t>  5.3 Challenges Faced</w:t>
      </w:r>
      <w:r w:rsidR="007678D5">
        <w:rPr>
          <w:b/>
          <w:bCs/>
        </w:rPr>
        <w:t>……………………………………………………</w:t>
      </w:r>
      <w:r w:rsidR="002279A8">
        <w:rPr>
          <w:b/>
          <w:bCs/>
        </w:rPr>
        <w:t>………………………</w:t>
      </w:r>
      <w:r w:rsidR="0036325D">
        <w:rPr>
          <w:b/>
          <w:bCs/>
        </w:rPr>
        <w:t>…9</w:t>
      </w:r>
    </w:p>
    <w:p w14:paraId="2776DFA7" w14:textId="5B176054" w:rsidR="00052CE4" w:rsidRDefault="00052CE4" w:rsidP="00052CE4">
      <w:pPr>
        <w:numPr>
          <w:ilvl w:val="0"/>
          <w:numId w:val="46"/>
        </w:numPr>
        <w:rPr>
          <w:lang w:val="en-GB"/>
        </w:rPr>
      </w:pPr>
      <w:r w:rsidRPr="00052CE4">
        <w:rPr>
          <w:b/>
          <w:bCs/>
          <w:lang w:val="en-GB"/>
        </w:rPr>
        <w:t>TESTING &amp; RESULTS</w:t>
      </w:r>
      <w:r w:rsidRPr="00052CE4">
        <w:rPr>
          <w:lang w:val="en-GB"/>
        </w:rPr>
        <w:br/>
        <w:t>  6.1 Testing Strategy</w:t>
      </w:r>
      <w:r w:rsidR="007678D5">
        <w:rPr>
          <w:b/>
          <w:bCs/>
        </w:rPr>
        <w:t>……………………………………………………</w:t>
      </w:r>
      <w:r w:rsidR="002279A8">
        <w:rPr>
          <w:b/>
          <w:bCs/>
        </w:rPr>
        <w:t>…………………………</w:t>
      </w:r>
      <w:r w:rsidR="0036325D">
        <w:rPr>
          <w:b/>
          <w:bCs/>
        </w:rPr>
        <w:t>9</w:t>
      </w:r>
      <w:r w:rsidRPr="00052CE4">
        <w:rPr>
          <w:lang w:val="en-GB"/>
        </w:rPr>
        <w:br/>
        <w:t>  6.2 Test Cases</w:t>
      </w:r>
      <w:r w:rsidR="007678D5">
        <w:rPr>
          <w:b/>
          <w:bCs/>
        </w:rPr>
        <w:t>……………………………………………………</w:t>
      </w:r>
      <w:r w:rsidR="002279A8">
        <w:rPr>
          <w:b/>
          <w:bCs/>
        </w:rPr>
        <w:t>…………………………………..</w:t>
      </w:r>
      <w:r w:rsidR="0036325D">
        <w:rPr>
          <w:b/>
          <w:bCs/>
        </w:rPr>
        <w:t>9</w:t>
      </w:r>
      <w:r w:rsidRPr="00052CE4">
        <w:rPr>
          <w:lang w:val="en-GB"/>
        </w:rPr>
        <w:br/>
        <w:t>  6.3 Results &amp; Analysis</w:t>
      </w:r>
      <w:r w:rsidR="007678D5">
        <w:rPr>
          <w:b/>
          <w:bCs/>
        </w:rPr>
        <w:t>……………………………………………………</w:t>
      </w:r>
      <w:r w:rsidR="002279A8">
        <w:rPr>
          <w:b/>
          <w:bCs/>
        </w:rPr>
        <w:t>………………………</w:t>
      </w:r>
      <w:r w:rsidR="0036325D">
        <w:rPr>
          <w:b/>
          <w:bCs/>
        </w:rPr>
        <w:t>9</w:t>
      </w:r>
    </w:p>
    <w:p w14:paraId="1E155FB4" w14:textId="77777777" w:rsidR="00052CE4" w:rsidRPr="00052CE4" w:rsidRDefault="00052CE4" w:rsidP="00052CE4">
      <w:pPr>
        <w:ind w:left="720"/>
        <w:rPr>
          <w:lang w:val="en-GB"/>
        </w:rPr>
      </w:pPr>
    </w:p>
    <w:p w14:paraId="3F621E00" w14:textId="77777777" w:rsidR="00914CC5" w:rsidRDefault="00914CC5" w:rsidP="00914CC5"/>
    <w:p w14:paraId="1CFF2D69" w14:textId="2AD4E838" w:rsidR="00052CE4" w:rsidRPr="00052CE4" w:rsidRDefault="00052CE4" w:rsidP="00052CE4">
      <w:pPr>
        <w:ind w:left="360"/>
        <w:rPr>
          <w:lang w:val="en-GB"/>
        </w:rPr>
      </w:pPr>
      <w:r>
        <w:rPr>
          <w:b/>
          <w:bCs/>
          <w:lang w:val="en-GB"/>
        </w:rPr>
        <w:t>7.</w:t>
      </w:r>
      <w:r w:rsidRPr="00052CE4">
        <w:rPr>
          <w:b/>
          <w:bCs/>
          <w:lang w:val="en-GB"/>
        </w:rPr>
        <w:t>CONCLUSION &amp; FUTURE WORK</w:t>
      </w:r>
      <w:r w:rsidRPr="00052CE4">
        <w:rPr>
          <w:lang w:val="en-GB"/>
        </w:rPr>
        <w:br/>
        <w:t>  7.1 Conclusion</w:t>
      </w:r>
      <w:r w:rsidR="007678D5">
        <w:rPr>
          <w:b/>
          <w:bCs/>
        </w:rPr>
        <w:t>…………………………………………………………………………………………</w:t>
      </w:r>
      <w:r w:rsidR="002279A8">
        <w:rPr>
          <w:b/>
          <w:bCs/>
        </w:rPr>
        <w:t>…..</w:t>
      </w:r>
      <w:r w:rsidR="0036325D">
        <w:rPr>
          <w:b/>
          <w:bCs/>
        </w:rPr>
        <w:t>10</w:t>
      </w:r>
      <w:r w:rsidRPr="00052CE4">
        <w:rPr>
          <w:lang w:val="en-GB"/>
        </w:rPr>
        <w:br/>
        <w:t>  7.2 Limitations</w:t>
      </w:r>
      <w:r w:rsidR="007678D5">
        <w:rPr>
          <w:b/>
          <w:bCs/>
        </w:rPr>
        <w:t>…………………………………………………………………………………………</w:t>
      </w:r>
      <w:r w:rsidR="002279A8">
        <w:rPr>
          <w:b/>
          <w:bCs/>
        </w:rPr>
        <w:t>…</w:t>
      </w:r>
      <w:r w:rsidR="0036325D">
        <w:rPr>
          <w:b/>
          <w:bCs/>
        </w:rPr>
        <w:t>10</w:t>
      </w:r>
      <w:r w:rsidRPr="00052CE4">
        <w:rPr>
          <w:lang w:val="en-GB"/>
        </w:rPr>
        <w:br/>
        <w:t>  7.3 Future Enhancements</w:t>
      </w:r>
      <w:r w:rsidR="007678D5">
        <w:rPr>
          <w:b/>
          <w:bCs/>
        </w:rPr>
        <w:t>…………………………………………………………………………</w:t>
      </w:r>
      <w:r w:rsidR="002279A8">
        <w:rPr>
          <w:b/>
          <w:bCs/>
        </w:rPr>
        <w:t>…</w:t>
      </w:r>
      <w:r w:rsidR="0036325D">
        <w:rPr>
          <w:b/>
          <w:bCs/>
        </w:rPr>
        <w:t>10</w:t>
      </w:r>
    </w:p>
    <w:p w14:paraId="047DD450" w14:textId="09A7D062" w:rsidR="00052CE4" w:rsidRDefault="00052CE4" w:rsidP="00052CE4">
      <w:pPr>
        <w:ind w:left="360"/>
        <w:rPr>
          <w:b/>
          <w:bCs/>
          <w:lang w:val="en-GB"/>
        </w:rPr>
      </w:pPr>
      <w:r>
        <w:rPr>
          <w:b/>
          <w:bCs/>
          <w:lang w:val="en-GB"/>
        </w:rPr>
        <w:t>8.</w:t>
      </w:r>
      <w:r w:rsidRPr="00052CE4">
        <w:rPr>
          <w:b/>
          <w:bCs/>
          <w:lang w:val="en-GB"/>
        </w:rPr>
        <w:t>REFERENCES / BIBLIOGRAPHY</w:t>
      </w:r>
      <w:r w:rsidR="007678D5">
        <w:rPr>
          <w:b/>
          <w:bCs/>
        </w:rPr>
        <w:t>………………………………………………………………</w:t>
      </w:r>
      <w:r w:rsidR="002279A8">
        <w:rPr>
          <w:b/>
          <w:bCs/>
        </w:rPr>
        <w:t>…</w:t>
      </w:r>
      <w:r w:rsidR="0036325D">
        <w:rPr>
          <w:b/>
          <w:bCs/>
        </w:rPr>
        <w:t>10</w:t>
      </w:r>
    </w:p>
    <w:p w14:paraId="5FAA0FBE" w14:textId="58E80047" w:rsidR="00052CE4" w:rsidRPr="00052CE4" w:rsidRDefault="00052CE4" w:rsidP="00052CE4">
      <w:pPr>
        <w:ind w:left="360"/>
        <w:rPr>
          <w:b/>
          <w:bCs/>
          <w:lang w:val="en-GB"/>
        </w:rPr>
      </w:pPr>
      <w:r w:rsidRPr="00052CE4">
        <w:rPr>
          <w:b/>
          <w:bCs/>
          <w:lang w:val="en-GB"/>
        </w:rPr>
        <w:t>9. APPENDICES</w:t>
      </w:r>
      <w:r w:rsidR="007678D5">
        <w:rPr>
          <w:b/>
          <w:bCs/>
          <w:lang w:val="en-GB"/>
        </w:rPr>
        <w:t>…………………………………………………………………………………………</w:t>
      </w:r>
      <w:r w:rsidR="002279A8">
        <w:rPr>
          <w:b/>
          <w:bCs/>
          <w:lang w:val="en-GB"/>
        </w:rPr>
        <w:t>…</w:t>
      </w:r>
      <w:r w:rsidR="0036325D">
        <w:rPr>
          <w:b/>
          <w:bCs/>
          <w:lang w:val="en-GB"/>
        </w:rPr>
        <w:t>10</w:t>
      </w:r>
    </w:p>
    <w:p w14:paraId="1A2ACC75" w14:textId="7CA901D6" w:rsidR="00052CE4" w:rsidRPr="00052CE4" w:rsidRDefault="00052CE4" w:rsidP="00052CE4">
      <w:pPr>
        <w:ind w:left="360"/>
        <w:rPr>
          <w:lang w:val="en-GB"/>
        </w:rPr>
      </w:pPr>
      <w:r w:rsidRPr="00052CE4">
        <w:rPr>
          <w:lang w:val="en-GB"/>
        </w:rPr>
        <w:t xml:space="preserve">9.1 </w:t>
      </w:r>
      <w:r w:rsidRPr="00052CE4">
        <w:rPr>
          <w:b/>
          <w:bCs/>
          <w:lang w:val="en-GB"/>
        </w:rPr>
        <w:t>Appendix A: Entity-Relationship Diagram (ERD)</w:t>
      </w:r>
      <w:r w:rsidR="007678D5">
        <w:rPr>
          <w:b/>
          <w:bCs/>
          <w:lang w:val="en-GB"/>
        </w:rPr>
        <w:t>………………………………</w:t>
      </w:r>
      <w:r w:rsidR="002279A8">
        <w:rPr>
          <w:b/>
          <w:bCs/>
          <w:lang w:val="en-GB"/>
        </w:rPr>
        <w:t>…</w:t>
      </w:r>
      <w:r w:rsidR="0036325D">
        <w:rPr>
          <w:b/>
          <w:bCs/>
          <w:lang w:val="en-GB"/>
        </w:rPr>
        <w:t>11</w:t>
      </w:r>
    </w:p>
    <w:p w14:paraId="76F27593" w14:textId="12D6D1D5" w:rsidR="00052CE4" w:rsidRPr="00052CE4" w:rsidRDefault="00052CE4" w:rsidP="00052CE4">
      <w:pPr>
        <w:ind w:left="360"/>
        <w:rPr>
          <w:lang w:val="en-GB"/>
        </w:rPr>
      </w:pPr>
      <w:r w:rsidRPr="00052CE4">
        <w:rPr>
          <w:lang w:val="en-GB"/>
        </w:rPr>
        <w:t xml:space="preserve">9.2 </w:t>
      </w:r>
      <w:r w:rsidRPr="00052CE4">
        <w:rPr>
          <w:b/>
          <w:bCs/>
          <w:lang w:val="en-GB"/>
        </w:rPr>
        <w:t>Appendix B: Database Tables and Data Insertion</w:t>
      </w:r>
      <w:r w:rsidR="007678D5">
        <w:rPr>
          <w:b/>
          <w:bCs/>
          <w:lang w:val="en-GB"/>
        </w:rPr>
        <w:t>…………………………………</w:t>
      </w:r>
      <w:r w:rsidR="0036325D">
        <w:rPr>
          <w:b/>
          <w:bCs/>
          <w:lang w:val="en-GB"/>
        </w:rPr>
        <w:t>12</w:t>
      </w:r>
      <w:r w:rsidRPr="00052CE4">
        <w:rPr>
          <w:lang w:val="en-GB"/>
        </w:rPr>
        <w:br/>
        <w:t>  9.2.1 Users Table</w:t>
      </w:r>
      <w:r w:rsidR="007678D5">
        <w:rPr>
          <w:lang w:val="en-GB"/>
        </w:rPr>
        <w:t>……………………………………………………………………………………</w:t>
      </w:r>
      <w:r w:rsidR="002279A8">
        <w:rPr>
          <w:lang w:val="en-GB"/>
        </w:rPr>
        <w:t>…….</w:t>
      </w:r>
      <w:r w:rsidR="0036325D">
        <w:rPr>
          <w:lang w:val="en-GB"/>
        </w:rPr>
        <w:t>1</w:t>
      </w:r>
      <w:r w:rsidR="00311C29">
        <w:rPr>
          <w:lang w:val="en-GB"/>
        </w:rPr>
        <w:t>2</w:t>
      </w:r>
      <w:r w:rsidRPr="00052CE4">
        <w:rPr>
          <w:lang w:val="en-GB"/>
        </w:rPr>
        <w:br/>
        <w:t>  9.2.2 Apartments Table</w:t>
      </w:r>
      <w:r w:rsidR="007678D5">
        <w:rPr>
          <w:lang w:val="en-GB"/>
        </w:rPr>
        <w:t>…………………………………………………………………………</w:t>
      </w:r>
      <w:r w:rsidR="002279A8">
        <w:rPr>
          <w:lang w:val="en-GB"/>
        </w:rPr>
        <w:t>……..</w:t>
      </w:r>
      <w:r w:rsidR="00311C29">
        <w:rPr>
          <w:lang w:val="en-GB"/>
        </w:rPr>
        <w:t>13</w:t>
      </w:r>
      <w:r w:rsidRPr="00052CE4">
        <w:rPr>
          <w:lang w:val="en-GB"/>
        </w:rPr>
        <w:br/>
        <w:t>  9.2.3  Units Table</w:t>
      </w:r>
      <w:r w:rsidR="007678D5">
        <w:rPr>
          <w:lang w:val="en-GB"/>
        </w:rPr>
        <w:t>……………………………………………………………………………………</w:t>
      </w:r>
      <w:r w:rsidR="002279A8">
        <w:rPr>
          <w:lang w:val="en-GB"/>
        </w:rPr>
        <w:t>……</w:t>
      </w:r>
      <w:r w:rsidR="00311C29">
        <w:rPr>
          <w:lang w:val="en-GB"/>
        </w:rPr>
        <w:t>14</w:t>
      </w:r>
      <w:r w:rsidRPr="00052CE4">
        <w:rPr>
          <w:lang w:val="en-GB"/>
        </w:rPr>
        <w:br/>
        <w:t>  9.2.4  Tenants Table</w:t>
      </w:r>
      <w:r w:rsidR="007678D5">
        <w:rPr>
          <w:b/>
          <w:bCs/>
        </w:rPr>
        <w:t>……………………………………………………………………………</w:t>
      </w:r>
      <w:r w:rsidR="002279A8">
        <w:rPr>
          <w:b/>
          <w:bCs/>
        </w:rPr>
        <w:t>…….</w:t>
      </w:r>
      <w:r w:rsidR="00311C29">
        <w:rPr>
          <w:b/>
          <w:bCs/>
        </w:rPr>
        <w:t>15</w:t>
      </w:r>
      <w:r w:rsidRPr="00052CE4">
        <w:rPr>
          <w:lang w:val="en-GB"/>
        </w:rPr>
        <w:br/>
        <w:t>  9.2.5  Bookings Table</w:t>
      </w:r>
      <w:r w:rsidR="007678D5">
        <w:rPr>
          <w:b/>
          <w:bCs/>
        </w:rPr>
        <w:t>……………………………………………………………………………</w:t>
      </w:r>
      <w:r w:rsidR="002279A8">
        <w:rPr>
          <w:b/>
          <w:bCs/>
        </w:rPr>
        <w:t>…..</w:t>
      </w:r>
      <w:r w:rsidR="00311C29">
        <w:rPr>
          <w:b/>
          <w:bCs/>
        </w:rPr>
        <w:t>16</w:t>
      </w:r>
      <w:r w:rsidRPr="00052CE4">
        <w:rPr>
          <w:lang w:val="en-GB"/>
        </w:rPr>
        <w:br/>
        <w:t xml:space="preserve">  9.2.6  </w:t>
      </w:r>
      <w:proofErr w:type="spellStart"/>
      <w:r w:rsidRPr="00052CE4">
        <w:rPr>
          <w:lang w:val="en-GB"/>
        </w:rPr>
        <w:t>Rent_Payments</w:t>
      </w:r>
      <w:proofErr w:type="spellEnd"/>
      <w:r w:rsidRPr="00052CE4">
        <w:rPr>
          <w:lang w:val="en-GB"/>
        </w:rPr>
        <w:t xml:space="preserve"> Table</w:t>
      </w:r>
      <w:r w:rsidR="007678D5">
        <w:rPr>
          <w:b/>
          <w:bCs/>
        </w:rPr>
        <w:t>…………………………………………………………………</w:t>
      </w:r>
      <w:r w:rsidR="002279A8">
        <w:rPr>
          <w:b/>
          <w:bCs/>
        </w:rPr>
        <w:t>……</w:t>
      </w:r>
      <w:r w:rsidR="00311C29">
        <w:rPr>
          <w:b/>
          <w:bCs/>
        </w:rPr>
        <w:t>17</w:t>
      </w:r>
      <w:r w:rsidRPr="00052CE4">
        <w:rPr>
          <w:lang w:val="en-GB"/>
        </w:rPr>
        <w:br/>
        <w:t>  9.2.7  Staff Table</w:t>
      </w:r>
      <w:r w:rsidR="007678D5">
        <w:rPr>
          <w:b/>
          <w:bCs/>
        </w:rPr>
        <w:t>…………………………………………………………………………………</w:t>
      </w:r>
      <w:r w:rsidR="002279A8">
        <w:rPr>
          <w:b/>
          <w:bCs/>
        </w:rPr>
        <w:t>……</w:t>
      </w:r>
      <w:r w:rsidR="00311C29">
        <w:rPr>
          <w:b/>
          <w:bCs/>
        </w:rPr>
        <w:t>18</w:t>
      </w:r>
      <w:r w:rsidRPr="00052CE4">
        <w:rPr>
          <w:lang w:val="en-GB"/>
        </w:rPr>
        <w:br/>
        <w:t xml:space="preserve">  9.2.8 </w:t>
      </w:r>
      <w:proofErr w:type="spellStart"/>
      <w:r w:rsidRPr="00052CE4">
        <w:rPr>
          <w:lang w:val="en-GB"/>
        </w:rPr>
        <w:t>Maintenance_Requests</w:t>
      </w:r>
      <w:proofErr w:type="spellEnd"/>
      <w:r w:rsidRPr="00052CE4">
        <w:rPr>
          <w:lang w:val="en-GB"/>
        </w:rPr>
        <w:t xml:space="preserve"> Table</w:t>
      </w:r>
      <w:r w:rsidR="007678D5">
        <w:rPr>
          <w:b/>
          <w:bCs/>
        </w:rPr>
        <w:t>……………………………………………………</w:t>
      </w:r>
      <w:r w:rsidR="002279A8">
        <w:rPr>
          <w:b/>
          <w:bCs/>
        </w:rPr>
        <w:t>……..</w:t>
      </w:r>
      <w:r w:rsidR="00311C29">
        <w:rPr>
          <w:b/>
          <w:bCs/>
        </w:rPr>
        <w:t>19</w:t>
      </w:r>
      <w:r w:rsidRPr="00052CE4">
        <w:rPr>
          <w:lang w:val="en-GB"/>
        </w:rPr>
        <w:br/>
        <w:t>  9.2.9  Inspections Table</w:t>
      </w:r>
      <w:r w:rsidR="007678D5">
        <w:rPr>
          <w:b/>
          <w:bCs/>
        </w:rPr>
        <w:t>………………………………………………………………………</w:t>
      </w:r>
      <w:r w:rsidR="002279A8">
        <w:rPr>
          <w:b/>
          <w:bCs/>
        </w:rPr>
        <w:t>…..</w:t>
      </w:r>
      <w:r w:rsidR="00311C29">
        <w:rPr>
          <w:b/>
          <w:bCs/>
        </w:rPr>
        <w:t>20</w:t>
      </w:r>
      <w:r w:rsidRPr="00052CE4">
        <w:rPr>
          <w:lang w:val="en-GB"/>
        </w:rPr>
        <w:br/>
        <w:t xml:space="preserve">  9.2.10 </w:t>
      </w:r>
      <w:proofErr w:type="spellStart"/>
      <w:r w:rsidRPr="00052CE4">
        <w:rPr>
          <w:lang w:val="en-GB"/>
        </w:rPr>
        <w:t>Audit_Log</w:t>
      </w:r>
      <w:proofErr w:type="spellEnd"/>
      <w:r w:rsidRPr="00052CE4">
        <w:rPr>
          <w:lang w:val="en-GB"/>
        </w:rPr>
        <w:t xml:space="preserve"> Table</w:t>
      </w:r>
      <w:r w:rsidR="007678D5">
        <w:rPr>
          <w:b/>
          <w:bCs/>
        </w:rPr>
        <w:t>……………………………………………………………………</w:t>
      </w:r>
      <w:r w:rsidR="002279A8">
        <w:rPr>
          <w:b/>
          <w:bCs/>
        </w:rPr>
        <w:t>………</w:t>
      </w:r>
      <w:r w:rsidR="00311C29">
        <w:rPr>
          <w:b/>
          <w:bCs/>
        </w:rPr>
        <w:t>21</w:t>
      </w:r>
    </w:p>
    <w:p w14:paraId="4E9576C5" w14:textId="17572C72" w:rsidR="00052CE4" w:rsidRPr="00052CE4" w:rsidRDefault="00052CE4" w:rsidP="00052CE4">
      <w:pPr>
        <w:ind w:left="360"/>
        <w:rPr>
          <w:lang w:val="en-GB"/>
        </w:rPr>
      </w:pPr>
      <w:r w:rsidRPr="00052CE4">
        <w:rPr>
          <w:lang w:val="en-GB"/>
        </w:rPr>
        <w:t xml:space="preserve">9.3 </w:t>
      </w:r>
      <w:r w:rsidRPr="00052CE4">
        <w:rPr>
          <w:b/>
          <w:bCs/>
          <w:lang w:val="en-GB"/>
        </w:rPr>
        <w:t>Appendix C: SQL Data Analysis and Reports</w:t>
      </w:r>
      <w:r w:rsidRPr="00052CE4">
        <w:rPr>
          <w:lang w:val="en-GB"/>
        </w:rPr>
        <w:br/>
        <w:t>  9.3.1 Real-Time Vacancy and Availability Report</w:t>
      </w:r>
      <w:r w:rsidR="007678D5">
        <w:rPr>
          <w:b/>
          <w:bCs/>
        </w:rPr>
        <w:t>…………………………………………</w:t>
      </w:r>
      <w:r w:rsidR="00311C29">
        <w:rPr>
          <w:b/>
          <w:bCs/>
        </w:rPr>
        <w:t>22</w:t>
      </w:r>
      <w:r w:rsidRPr="00052CE4">
        <w:rPr>
          <w:lang w:val="en-GB"/>
        </w:rPr>
        <w:br/>
        <w:t>  9.3.2 Apartment Location and Pricing Overview</w:t>
      </w:r>
      <w:r w:rsidR="007678D5">
        <w:rPr>
          <w:b/>
          <w:bCs/>
        </w:rPr>
        <w:t>…………………………………………</w:t>
      </w:r>
      <w:r w:rsidR="00311C29">
        <w:rPr>
          <w:b/>
          <w:bCs/>
        </w:rPr>
        <w:t>22</w:t>
      </w:r>
      <w:r w:rsidRPr="00052CE4">
        <w:rPr>
          <w:lang w:val="en-GB"/>
        </w:rPr>
        <w:br/>
        <w:t>  9.3.3 Vacant Units for New Tenants</w:t>
      </w:r>
      <w:r w:rsidR="007678D5">
        <w:rPr>
          <w:b/>
          <w:bCs/>
        </w:rPr>
        <w:t>……………………………………………………</w:t>
      </w:r>
      <w:r w:rsidR="002279A8">
        <w:rPr>
          <w:b/>
          <w:bCs/>
        </w:rPr>
        <w:t>………</w:t>
      </w:r>
      <w:r w:rsidR="00311C29">
        <w:rPr>
          <w:b/>
          <w:bCs/>
        </w:rPr>
        <w:t>23</w:t>
      </w:r>
      <w:r w:rsidRPr="00052CE4">
        <w:rPr>
          <w:lang w:val="en-GB"/>
        </w:rPr>
        <w:br/>
        <w:t>  9.3.4 Tenant Demographic and Occupation Profile</w:t>
      </w:r>
      <w:r w:rsidR="007678D5">
        <w:rPr>
          <w:b/>
          <w:bCs/>
        </w:rPr>
        <w:t>………………………………………</w:t>
      </w:r>
      <w:r w:rsidR="00311C29">
        <w:rPr>
          <w:b/>
          <w:bCs/>
        </w:rPr>
        <w:t>23</w:t>
      </w:r>
      <w:r w:rsidRPr="00052CE4">
        <w:rPr>
          <w:lang w:val="en-GB"/>
        </w:rPr>
        <w:br/>
        <w:t>  9.3.5 Booking Status and Pipeline Tracking</w:t>
      </w:r>
      <w:r w:rsidR="007678D5">
        <w:rPr>
          <w:b/>
          <w:bCs/>
        </w:rPr>
        <w:t>…………………………………………………</w:t>
      </w:r>
      <w:r w:rsidR="00311C29">
        <w:rPr>
          <w:b/>
          <w:bCs/>
        </w:rPr>
        <w:t>24</w:t>
      </w:r>
      <w:r w:rsidRPr="00052CE4">
        <w:rPr>
          <w:lang w:val="en-GB"/>
        </w:rPr>
        <w:br/>
        <w:t>  9.3.6 Financial Transaction and Payment Status</w:t>
      </w:r>
      <w:r w:rsidR="007678D5">
        <w:rPr>
          <w:b/>
          <w:bCs/>
        </w:rPr>
        <w:t>…………………………………………</w:t>
      </w:r>
      <w:r w:rsidR="00311C29">
        <w:rPr>
          <w:b/>
          <w:bCs/>
        </w:rPr>
        <w:t>24</w:t>
      </w:r>
      <w:r w:rsidRPr="00052CE4">
        <w:rPr>
          <w:lang w:val="en-GB"/>
        </w:rPr>
        <w:br/>
        <w:t>  9.3.7 Tenant Contact List (JOIN Query)</w:t>
      </w:r>
      <w:r w:rsidR="007678D5" w:rsidRPr="007678D5">
        <w:rPr>
          <w:b/>
          <w:bCs/>
        </w:rPr>
        <w:t xml:space="preserve"> </w:t>
      </w:r>
      <w:r w:rsidR="007678D5">
        <w:rPr>
          <w:b/>
          <w:bCs/>
        </w:rPr>
        <w:t>……………………………………………………</w:t>
      </w:r>
      <w:r w:rsidR="002279A8">
        <w:rPr>
          <w:b/>
          <w:bCs/>
        </w:rPr>
        <w:t>..</w:t>
      </w:r>
      <w:r w:rsidR="00311C29">
        <w:rPr>
          <w:b/>
          <w:bCs/>
        </w:rPr>
        <w:t>25</w:t>
      </w:r>
      <w:r w:rsidRPr="00052CE4">
        <w:rPr>
          <w:lang w:val="en-GB"/>
        </w:rPr>
        <w:br/>
        <w:t>  9.3.8 Staff Salary Expenditure Report</w:t>
      </w:r>
      <w:r w:rsidR="007678D5">
        <w:rPr>
          <w:b/>
          <w:bCs/>
        </w:rPr>
        <w:t>……………………………………………………</w:t>
      </w:r>
      <w:r w:rsidR="002279A8">
        <w:rPr>
          <w:b/>
          <w:bCs/>
        </w:rPr>
        <w:t>…</w:t>
      </w:r>
      <w:r w:rsidR="00311C29">
        <w:rPr>
          <w:b/>
          <w:bCs/>
        </w:rPr>
        <w:t>25</w:t>
      </w:r>
      <w:r w:rsidRPr="00052CE4">
        <w:rPr>
          <w:lang w:val="en-GB"/>
        </w:rPr>
        <w:br/>
        <w:t>  9.3.9 High-Priority Maintenance Tasks</w:t>
      </w:r>
      <w:r w:rsidR="007678D5">
        <w:rPr>
          <w:b/>
          <w:bCs/>
        </w:rPr>
        <w:t>……………………………………………………</w:t>
      </w:r>
      <w:r w:rsidR="002279A8">
        <w:rPr>
          <w:b/>
          <w:bCs/>
        </w:rPr>
        <w:t>..</w:t>
      </w:r>
      <w:r w:rsidR="00311C29">
        <w:rPr>
          <w:b/>
          <w:bCs/>
        </w:rPr>
        <w:t>26</w:t>
      </w:r>
      <w:r w:rsidRPr="00052CE4">
        <w:rPr>
          <w:lang w:val="en-GB"/>
        </w:rPr>
        <w:br/>
        <w:t>  9.3.10 Revenue Summary by Payment Method</w:t>
      </w:r>
      <w:r w:rsidR="007678D5">
        <w:rPr>
          <w:b/>
          <w:bCs/>
        </w:rPr>
        <w:t>…………………………………………</w:t>
      </w:r>
      <w:r w:rsidR="00311C29">
        <w:rPr>
          <w:b/>
          <w:bCs/>
        </w:rPr>
        <w:t>26</w:t>
      </w:r>
    </w:p>
    <w:p w14:paraId="0F232A4B" w14:textId="77777777" w:rsidR="00052CE4" w:rsidRPr="00052CE4" w:rsidRDefault="00052CE4" w:rsidP="00052CE4">
      <w:pPr>
        <w:ind w:left="360"/>
        <w:rPr>
          <w:lang w:val="en-GB"/>
        </w:rPr>
      </w:pPr>
    </w:p>
    <w:p w14:paraId="3225B07B" w14:textId="77777777" w:rsidR="00914CC5" w:rsidRDefault="00914CC5" w:rsidP="00914CC5"/>
    <w:p w14:paraId="6AF02749" w14:textId="77777777" w:rsidR="00914CC5" w:rsidRDefault="00914CC5" w:rsidP="00914CC5"/>
    <w:p w14:paraId="1A201C19" w14:textId="77777777" w:rsidR="00914CC5" w:rsidRDefault="00914CC5" w:rsidP="00914CC5"/>
    <w:p w14:paraId="5CE2B93B" w14:textId="77777777" w:rsidR="00914CC5" w:rsidRDefault="00914CC5" w:rsidP="00914CC5"/>
    <w:p w14:paraId="00E8F796" w14:textId="77777777" w:rsidR="00914CC5" w:rsidRDefault="00914CC5" w:rsidP="00914CC5"/>
    <w:p w14:paraId="48E14B17" w14:textId="5F586C00" w:rsidR="003A6F6B" w:rsidRPr="00A13546" w:rsidRDefault="00285607" w:rsidP="00052CE4">
      <w:pPr>
        <w:pStyle w:val="Heading2"/>
        <w:jc w:val="center"/>
        <w:rPr>
          <w:rFonts w:ascii="Times New Roman" w:hAnsi="Times New Roman" w:cs="Times New Roman"/>
          <w:color w:val="auto"/>
          <w:sz w:val="28"/>
        </w:rPr>
      </w:pPr>
      <w:bookmarkStart w:id="0" w:name="_Toc219883002"/>
      <w:r w:rsidRPr="00A13546">
        <w:rPr>
          <w:rFonts w:ascii="Times New Roman" w:hAnsi="Times New Roman" w:cs="Times New Roman"/>
          <w:color w:val="auto"/>
          <w:sz w:val="28"/>
        </w:rPr>
        <w:lastRenderedPageBreak/>
        <w:t>ABSTRACT</w:t>
      </w:r>
      <w:bookmarkEnd w:id="0"/>
    </w:p>
    <w:p w14:paraId="4365BB18" w14:textId="1B53B7A9" w:rsidR="00976B18" w:rsidRPr="00400046" w:rsidRDefault="00285607" w:rsidP="00976B18">
      <w:pPr>
        <w:jc w:val="both"/>
        <w:rPr>
          <w:rFonts w:ascii="Times New Roman" w:hAnsi="Times New Roman" w:cs="Times New Roman"/>
          <w:lang w:val="en-GB"/>
        </w:rPr>
      </w:pPr>
      <w:r w:rsidRPr="00400046">
        <w:rPr>
          <w:rFonts w:ascii="Times New Roman" w:hAnsi="Times New Roman" w:cs="Times New Roman"/>
        </w:rPr>
        <w:t xml:space="preserve"> </w:t>
      </w:r>
      <w:r w:rsidR="00976B18" w:rsidRPr="00400046">
        <w:rPr>
          <w:rFonts w:ascii="Times New Roman" w:hAnsi="Times New Roman" w:cs="Times New Roman"/>
          <w:lang w:val="en-GB"/>
        </w:rPr>
        <w:t xml:space="preserve">The rapid urbanization and growth of the real estate sector have created a significant demand for organized property management. This project focuses on the development of a comprehensive </w:t>
      </w:r>
      <w:r w:rsidR="00976B18" w:rsidRPr="00400046">
        <w:rPr>
          <w:rFonts w:ascii="Times New Roman" w:hAnsi="Times New Roman" w:cs="Times New Roman"/>
          <w:b/>
          <w:bCs/>
          <w:lang w:val="en-GB"/>
        </w:rPr>
        <w:t>Property Management System</w:t>
      </w:r>
      <w:r w:rsidR="00976B18" w:rsidRPr="00400046">
        <w:rPr>
          <w:rFonts w:ascii="Times New Roman" w:hAnsi="Times New Roman" w:cs="Times New Roman"/>
          <w:lang w:val="en-GB"/>
        </w:rPr>
        <w:t xml:space="preserve"> designed to address the inefficiencies of manual record-keeping. The core problem identified is the lack of a centralized platform to track tenant histories, financial transactions, and maintenance schedules, which often results in data redundancy and financial leakages. To solve this, our primary objective was to design and implement a robust </w:t>
      </w:r>
      <w:r w:rsidR="00976B18" w:rsidRPr="00400046">
        <w:rPr>
          <w:rFonts w:ascii="Times New Roman" w:hAnsi="Times New Roman" w:cs="Times New Roman"/>
          <w:b/>
          <w:bCs/>
          <w:lang w:val="en-GB"/>
        </w:rPr>
        <w:t>relational database</w:t>
      </w:r>
      <w:r w:rsidR="00976B18" w:rsidRPr="00400046">
        <w:rPr>
          <w:rFonts w:ascii="Times New Roman" w:hAnsi="Times New Roman" w:cs="Times New Roman"/>
          <w:lang w:val="en-GB"/>
        </w:rPr>
        <w:t xml:space="preserve"> using </w:t>
      </w:r>
      <w:r w:rsidR="00976B18" w:rsidRPr="00400046">
        <w:rPr>
          <w:rFonts w:ascii="Times New Roman" w:hAnsi="Times New Roman" w:cs="Times New Roman"/>
          <w:b/>
          <w:bCs/>
          <w:lang w:val="en-GB"/>
        </w:rPr>
        <w:t>SQL</w:t>
      </w:r>
      <w:r w:rsidR="00976B18" w:rsidRPr="00400046">
        <w:rPr>
          <w:rFonts w:ascii="Times New Roman" w:hAnsi="Times New Roman" w:cs="Times New Roman"/>
          <w:lang w:val="en-GB"/>
        </w:rPr>
        <w:t xml:space="preserve"> that serves as a single source of truth for property owners and administrators.</w:t>
      </w:r>
    </w:p>
    <w:p w14:paraId="30C75EA4" w14:textId="77777777" w:rsidR="00976B18" w:rsidRPr="00976B18" w:rsidRDefault="00976B18" w:rsidP="00976B18">
      <w:pPr>
        <w:jc w:val="both"/>
        <w:rPr>
          <w:rFonts w:ascii="Times New Roman" w:hAnsi="Times New Roman" w:cs="Times New Roman"/>
          <w:lang w:val="en-GB"/>
        </w:rPr>
      </w:pPr>
      <w:r w:rsidRPr="00976B18">
        <w:rPr>
          <w:rFonts w:ascii="Times New Roman" w:hAnsi="Times New Roman" w:cs="Times New Roman"/>
          <w:lang w:val="en-GB"/>
        </w:rPr>
        <w:t xml:space="preserve">The methodology employed in this project follows the </w:t>
      </w:r>
      <w:r w:rsidRPr="00976B18">
        <w:rPr>
          <w:rFonts w:ascii="Times New Roman" w:hAnsi="Times New Roman" w:cs="Times New Roman"/>
          <w:b/>
          <w:bCs/>
          <w:lang w:val="en-GB"/>
        </w:rPr>
        <w:t>Database Life Cycle (DBLC)</w:t>
      </w:r>
      <w:r w:rsidRPr="00976B18">
        <w:rPr>
          <w:rFonts w:ascii="Times New Roman" w:hAnsi="Times New Roman" w:cs="Times New Roman"/>
          <w:lang w:val="en-GB"/>
        </w:rPr>
        <w:t xml:space="preserve">, including requirements gathering, conceptual design using </w:t>
      </w:r>
      <w:r w:rsidRPr="00976B18">
        <w:rPr>
          <w:rFonts w:ascii="Times New Roman" w:hAnsi="Times New Roman" w:cs="Times New Roman"/>
          <w:b/>
          <w:bCs/>
          <w:lang w:val="en-GB"/>
        </w:rPr>
        <w:t>Entity-Relationship Diagrams (ERD)</w:t>
      </w:r>
      <w:r w:rsidRPr="00976B18">
        <w:rPr>
          <w:rFonts w:ascii="Times New Roman" w:hAnsi="Times New Roman" w:cs="Times New Roman"/>
          <w:lang w:val="en-GB"/>
        </w:rPr>
        <w:t xml:space="preserve">, and physical implementation through normalized tables. The system is structured into several integrated modules: User Management, Financial Tracking, and Operational Oversight. By utilizing </w:t>
      </w:r>
      <w:r w:rsidRPr="00976B18">
        <w:rPr>
          <w:rFonts w:ascii="Times New Roman" w:hAnsi="Times New Roman" w:cs="Times New Roman"/>
          <w:b/>
          <w:bCs/>
          <w:lang w:val="en-GB"/>
        </w:rPr>
        <w:t>normalization techniques (3NF)</w:t>
      </w:r>
      <w:r w:rsidRPr="00976B18">
        <w:rPr>
          <w:rFonts w:ascii="Times New Roman" w:hAnsi="Times New Roman" w:cs="Times New Roman"/>
          <w:lang w:val="en-GB"/>
        </w:rPr>
        <w:t>, we ensured that the data remains consistent and secure. The system manages critical information such as apartment details, individual units, tenant profiles, and staff assignments.</w:t>
      </w:r>
    </w:p>
    <w:p w14:paraId="6B8678AA" w14:textId="77777777" w:rsidR="00976B18" w:rsidRPr="00976B18" w:rsidRDefault="00976B18" w:rsidP="00976B18">
      <w:pPr>
        <w:jc w:val="both"/>
        <w:rPr>
          <w:rFonts w:ascii="Times New Roman" w:hAnsi="Times New Roman" w:cs="Times New Roman"/>
          <w:lang w:val="en-GB"/>
        </w:rPr>
      </w:pPr>
      <w:r w:rsidRPr="00976B18">
        <w:rPr>
          <w:rFonts w:ascii="Times New Roman" w:hAnsi="Times New Roman" w:cs="Times New Roman"/>
          <w:lang w:val="en-GB"/>
        </w:rPr>
        <w:t xml:space="preserve">The results of the implementation demonstrate a highly efficient backend capable of handling hundreds of records with high speed. Key features include an automated </w:t>
      </w:r>
      <w:r w:rsidRPr="00976B18">
        <w:rPr>
          <w:rFonts w:ascii="Times New Roman" w:hAnsi="Times New Roman" w:cs="Times New Roman"/>
          <w:b/>
          <w:bCs/>
          <w:lang w:val="en-GB"/>
        </w:rPr>
        <w:t>Audit Log</w:t>
      </w:r>
      <w:r w:rsidRPr="00976B18">
        <w:rPr>
          <w:rFonts w:ascii="Times New Roman" w:hAnsi="Times New Roman" w:cs="Times New Roman"/>
          <w:lang w:val="en-GB"/>
        </w:rPr>
        <w:t xml:space="preserve"> for security tracking, a comprehensive </w:t>
      </w:r>
      <w:r w:rsidRPr="00976B18">
        <w:rPr>
          <w:rFonts w:ascii="Times New Roman" w:hAnsi="Times New Roman" w:cs="Times New Roman"/>
          <w:b/>
          <w:bCs/>
          <w:lang w:val="en-GB"/>
        </w:rPr>
        <w:t>Rent Payment</w:t>
      </w:r>
      <w:r w:rsidRPr="00976B18">
        <w:rPr>
          <w:rFonts w:ascii="Times New Roman" w:hAnsi="Times New Roman" w:cs="Times New Roman"/>
          <w:lang w:val="en-GB"/>
        </w:rPr>
        <w:t xml:space="preserve"> history to monitor revenue, and a </w:t>
      </w:r>
      <w:r w:rsidRPr="00976B18">
        <w:rPr>
          <w:rFonts w:ascii="Times New Roman" w:hAnsi="Times New Roman" w:cs="Times New Roman"/>
          <w:b/>
          <w:bCs/>
          <w:lang w:val="en-GB"/>
        </w:rPr>
        <w:t>Maintenance Request</w:t>
      </w:r>
      <w:r w:rsidRPr="00976B18">
        <w:rPr>
          <w:rFonts w:ascii="Times New Roman" w:hAnsi="Times New Roman" w:cs="Times New Roman"/>
          <w:lang w:val="en-GB"/>
        </w:rPr>
        <w:t xml:space="preserve"> system to improve property upkeep. The system successfully automates late fee calculations and provides clear visibility into unit occupancy. Ultimately, this project provides a scalable and professional solution that enhances operational transparency, reduces human error, and improves the overall relationship between property managers and tenants. It serves as a foundational tool for any modern real estate enterprise looking to digitize its workflow.</w:t>
      </w:r>
    </w:p>
    <w:p w14:paraId="060A940A" w14:textId="20D00FB7" w:rsidR="003A6F6B" w:rsidRPr="00400046" w:rsidRDefault="003A6F6B" w:rsidP="00976B18">
      <w:pPr>
        <w:jc w:val="both"/>
        <w:rPr>
          <w:rFonts w:ascii="Times New Roman" w:hAnsi="Times New Roman" w:cs="Times New Roman"/>
        </w:rPr>
      </w:pPr>
    </w:p>
    <w:p w14:paraId="5EDDFF93" w14:textId="77777777" w:rsidR="00670D94" w:rsidRPr="00400046" w:rsidRDefault="00670D94" w:rsidP="00976B18">
      <w:pPr>
        <w:jc w:val="both"/>
        <w:rPr>
          <w:rFonts w:ascii="Times New Roman" w:hAnsi="Times New Roman" w:cs="Times New Roman"/>
        </w:rPr>
      </w:pPr>
    </w:p>
    <w:p w14:paraId="05A2903C" w14:textId="77777777" w:rsidR="00670D94" w:rsidRPr="00A13546" w:rsidRDefault="00670D94" w:rsidP="00670D94">
      <w:pPr>
        <w:rPr>
          <w:rFonts w:ascii="Times New Roman" w:hAnsi="Times New Roman" w:cs="Times New Roman"/>
        </w:rPr>
      </w:pPr>
    </w:p>
    <w:p w14:paraId="4883FB81" w14:textId="77777777" w:rsidR="00670D94" w:rsidRPr="00A13546" w:rsidRDefault="00670D94" w:rsidP="00670D94">
      <w:pPr>
        <w:rPr>
          <w:rFonts w:ascii="Times New Roman" w:hAnsi="Times New Roman" w:cs="Times New Roman"/>
        </w:rPr>
      </w:pPr>
    </w:p>
    <w:p w14:paraId="0A545610" w14:textId="77777777" w:rsidR="00670D94" w:rsidRPr="00A13546" w:rsidRDefault="00670D94" w:rsidP="00670D94">
      <w:pPr>
        <w:rPr>
          <w:rFonts w:ascii="Times New Roman" w:hAnsi="Times New Roman" w:cs="Times New Roman"/>
        </w:rPr>
      </w:pPr>
    </w:p>
    <w:p w14:paraId="60766141" w14:textId="77777777" w:rsidR="00670D94" w:rsidRPr="00A13546" w:rsidRDefault="00670D94" w:rsidP="00670D94">
      <w:pPr>
        <w:rPr>
          <w:rFonts w:ascii="Times New Roman" w:hAnsi="Times New Roman" w:cs="Times New Roman"/>
        </w:rPr>
      </w:pPr>
    </w:p>
    <w:p w14:paraId="387DD25B" w14:textId="77777777" w:rsidR="00670D94" w:rsidRPr="00A13546" w:rsidRDefault="00670D94" w:rsidP="00670D94">
      <w:pPr>
        <w:rPr>
          <w:rFonts w:ascii="Times New Roman" w:hAnsi="Times New Roman" w:cs="Times New Roman"/>
        </w:rPr>
      </w:pPr>
    </w:p>
    <w:p w14:paraId="4DFBBB6F" w14:textId="77777777" w:rsidR="00670D94" w:rsidRPr="00A13546" w:rsidRDefault="00670D94" w:rsidP="00670D94">
      <w:pPr>
        <w:rPr>
          <w:rFonts w:ascii="Times New Roman" w:hAnsi="Times New Roman" w:cs="Times New Roman"/>
        </w:rPr>
      </w:pPr>
    </w:p>
    <w:p w14:paraId="4D526B03" w14:textId="77777777" w:rsidR="00670D94" w:rsidRPr="00A13546" w:rsidRDefault="00670D94" w:rsidP="00670D94">
      <w:pPr>
        <w:rPr>
          <w:rFonts w:ascii="Times New Roman" w:hAnsi="Times New Roman" w:cs="Times New Roman"/>
        </w:rPr>
      </w:pPr>
    </w:p>
    <w:p w14:paraId="4E71DF12" w14:textId="77777777" w:rsidR="00670D94" w:rsidRDefault="00670D94" w:rsidP="00670D94">
      <w:pPr>
        <w:rPr>
          <w:rFonts w:ascii="Times New Roman" w:hAnsi="Times New Roman" w:cs="Times New Roman"/>
        </w:rPr>
      </w:pPr>
    </w:p>
    <w:p w14:paraId="097A59C4" w14:textId="77777777" w:rsidR="00400046" w:rsidRDefault="00400046" w:rsidP="00670D94">
      <w:pPr>
        <w:rPr>
          <w:rFonts w:ascii="Times New Roman" w:hAnsi="Times New Roman" w:cs="Times New Roman"/>
        </w:rPr>
      </w:pPr>
    </w:p>
    <w:p w14:paraId="6433AC21" w14:textId="77777777" w:rsidR="00400046" w:rsidRPr="00A13546" w:rsidRDefault="00400046" w:rsidP="00670D94">
      <w:pPr>
        <w:rPr>
          <w:rFonts w:ascii="Times New Roman" w:hAnsi="Times New Roman" w:cs="Times New Roman"/>
        </w:rPr>
      </w:pPr>
    </w:p>
    <w:p w14:paraId="167E0301" w14:textId="77777777" w:rsidR="00940078" w:rsidRDefault="00940078">
      <w:pPr>
        <w:pStyle w:val="Heading2"/>
        <w:rPr>
          <w:rFonts w:ascii="Times New Roman" w:hAnsi="Times New Roman" w:cs="Times New Roman"/>
          <w:color w:val="auto"/>
          <w:sz w:val="28"/>
        </w:rPr>
      </w:pPr>
    </w:p>
    <w:p w14:paraId="1974A414" w14:textId="2D0AE849" w:rsidR="003A6F6B" w:rsidRPr="00A13546" w:rsidRDefault="00285607">
      <w:pPr>
        <w:pStyle w:val="Heading2"/>
        <w:rPr>
          <w:rFonts w:ascii="Times New Roman" w:hAnsi="Times New Roman" w:cs="Times New Roman"/>
          <w:color w:val="auto"/>
          <w:sz w:val="28"/>
        </w:rPr>
      </w:pPr>
      <w:bookmarkStart w:id="1" w:name="_Toc219883003"/>
      <w:r w:rsidRPr="00A13546">
        <w:rPr>
          <w:rFonts w:ascii="Times New Roman" w:hAnsi="Times New Roman" w:cs="Times New Roman"/>
          <w:color w:val="auto"/>
          <w:sz w:val="28"/>
        </w:rPr>
        <w:t>1</w:t>
      </w:r>
      <w:r w:rsidR="00670D94" w:rsidRPr="00A13546">
        <w:rPr>
          <w:rFonts w:ascii="Times New Roman" w:hAnsi="Times New Roman" w:cs="Times New Roman"/>
          <w:color w:val="auto"/>
          <w:sz w:val="28"/>
        </w:rPr>
        <w:t>.</w:t>
      </w:r>
      <w:r w:rsidRPr="00A13546">
        <w:rPr>
          <w:rFonts w:ascii="Times New Roman" w:hAnsi="Times New Roman" w:cs="Times New Roman"/>
          <w:color w:val="auto"/>
          <w:sz w:val="28"/>
        </w:rPr>
        <w:t xml:space="preserve"> INTRODUCTION</w:t>
      </w:r>
      <w:bookmarkEnd w:id="1"/>
    </w:p>
    <w:p w14:paraId="045D47A5"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1.1 Background of the Study</w:t>
      </w:r>
    </w:p>
    <w:p w14:paraId="099240AA" w14:textId="26579A0A" w:rsidR="00940078" w:rsidRPr="00940078" w:rsidRDefault="00940078" w:rsidP="00940078">
      <w:pPr>
        <w:jc w:val="both"/>
        <w:rPr>
          <w:rFonts w:ascii="Times New Roman" w:hAnsi="Times New Roman" w:cs="Times New Roman"/>
          <w:sz w:val="24"/>
          <w:lang w:val="en-GB"/>
        </w:rPr>
      </w:pPr>
      <w:r w:rsidRPr="00940078">
        <w:rPr>
          <w:rFonts w:ascii="Times New Roman" w:hAnsi="Times New Roman" w:cs="Times New Roman"/>
          <w:sz w:val="24"/>
          <w:lang w:val="en-GB"/>
        </w:rPr>
        <w:t xml:space="preserve">In the modern real estate sector, managing multiple properties across different </w:t>
      </w:r>
      <w:proofErr w:type="gramStart"/>
      <w:r w:rsidRPr="00940078">
        <w:rPr>
          <w:rFonts w:ascii="Times New Roman" w:hAnsi="Times New Roman" w:cs="Times New Roman"/>
          <w:sz w:val="24"/>
          <w:lang w:val="en-GB"/>
        </w:rPr>
        <w:t>cities  is</w:t>
      </w:r>
      <w:proofErr w:type="gramEnd"/>
      <w:r w:rsidRPr="00940078">
        <w:rPr>
          <w:rFonts w:ascii="Times New Roman" w:hAnsi="Times New Roman" w:cs="Times New Roman"/>
          <w:sz w:val="24"/>
          <w:lang w:val="en-GB"/>
        </w:rPr>
        <w:t xml:space="preserve"> a complex task. Traditional record-keeping methods are no longer sufficient for high-rise buildings and gated communities. This study explores the transition from manual logs to a </w:t>
      </w:r>
      <w:r w:rsidRPr="00940078">
        <w:rPr>
          <w:rFonts w:ascii="Times New Roman" w:hAnsi="Times New Roman" w:cs="Times New Roman"/>
          <w:b/>
          <w:bCs/>
          <w:sz w:val="24"/>
          <w:lang w:val="en-GB"/>
        </w:rPr>
        <w:t>centralized digital database</w:t>
      </w:r>
      <w:r w:rsidRPr="00940078">
        <w:rPr>
          <w:rFonts w:ascii="Times New Roman" w:hAnsi="Times New Roman" w:cs="Times New Roman"/>
          <w:sz w:val="24"/>
          <w:lang w:val="en-GB"/>
        </w:rPr>
        <w:t>. By organizing property data into structured tables, managers can better monitor occupancy and financial health.</w:t>
      </w:r>
    </w:p>
    <w:p w14:paraId="4AC76451"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1.2 Problem Statement</w:t>
      </w:r>
    </w:p>
    <w:p w14:paraId="5E6057DB" w14:textId="77777777" w:rsidR="00940078" w:rsidRPr="00940078" w:rsidRDefault="00940078" w:rsidP="00940078">
      <w:pPr>
        <w:jc w:val="both"/>
        <w:rPr>
          <w:rFonts w:ascii="Times New Roman" w:hAnsi="Times New Roman" w:cs="Times New Roman"/>
          <w:sz w:val="24"/>
          <w:lang w:val="en-GB"/>
        </w:rPr>
      </w:pPr>
      <w:r w:rsidRPr="00940078">
        <w:rPr>
          <w:rFonts w:ascii="Times New Roman" w:hAnsi="Times New Roman" w:cs="Times New Roman"/>
          <w:sz w:val="24"/>
          <w:lang w:val="en-GB"/>
        </w:rPr>
        <w:t xml:space="preserve">Property managers often face difficulties in tracking </w:t>
      </w:r>
      <w:r w:rsidRPr="00940078">
        <w:rPr>
          <w:rFonts w:ascii="Times New Roman" w:hAnsi="Times New Roman" w:cs="Times New Roman"/>
          <w:b/>
          <w:bCs/>
          <w:sz w:val="24"/>
          <w:lang w:val="en-GB"/>
        </w:rPr>
        <w:t>unpaid rents</w:t>
      </w:r>
      <w:r w:rsidRPr="00940078">
        <w:rPr>
          <w:rFonts w:ascii="Times New Roman" w:hAnsi="Times New Roman" w:cs="Times New Roman"/>
          <w:sz w:val="24"/>
          <w:lang w:val="en-GB"/>
        </w:rPr>
        <w:t xml:space="preserve">, managing staff schedules, and responding to maintenance requests on time. Without a proper system, data becomes fragmented, leading to </w:t>
      </w:r>
      <w:r w:rsidRPr="00940078">
        <w:rPr>
          <w:rFonts w:ascii="Times New Roman" w:hAnsi="Times New Roman" w:cs="Times New Roman"/>
          <w:b/>
          <w:bCs/>
          <w:sz w:val="24"/>
          <w:lang w:val="en-GB"/>
        </w:rPr>
        <w:t>financial losses</w:t>
      </w:r>
      <w:r w:rsidRPr="00940078">
        <w:rPr>
          <w:rFonts w:ascii="Times New Roman" w:hAnsi="Times New Roman" w:cs="Times New Roman"/>
          <w:sz w:val="24"/>
          <w:lang w:val="en-GB"/>
        </w:rPr>
        <w:t xml:space="preserve"> and tenant dissatisfaction. There is a critical need for an automated tool that logs every transaction and operational activity securely.</w:t>
      </w:r>
    </w:p>
    <w:p w14:paraId="311763FF"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1.3 Objectives of the Project</w:t>
      </w:r>
    </w:p>
    <w:p w14:paraId="6963F5A4" w14:textId="521156CC" w:rsidR="00940078" w:rsidRPr="00940078" w:rsidRDefault="00940078" w:rsidP="00940078">
      <w:pPr>
        <w:jc w:val="both"/>
        <w:rPr>
          <w:rFonts w:ascii="Times New Roman" w:hAnsi="Times New Roman" w:cs="Times New Roman"/>
          <w:sz w:val="24"/>
          <w:lang w:val="en-GB"/>
        </w:rPr>
      </w:pPr>
      <w:r w:rsidRPr="00940078">
        <w:rPr>
          <w:rFonts w:ascii="Times New Roman" w:hAnsi="Times New Roman" w:cs="Times New Roman"/>
          <w:sz w:val="24"/>
          <w:lang w:val="en-GB"/>
        </w:rPr>
        <w:t xml:space="preserve">The primary goal is to build </w:t>
      </w:r>
      <w:proofErr w:type="gramStart"/>
      <w:r w:rsidRPr="00940078">
        <w:rPr>
          <w:rFonts w:ascii="Times New Roman" w:hAnsi="Times New Roman" w:cs="Times New Roman"/>
          <w:sz w:val="24"/>
          <w:lang w:val="en-GB"/>
        </w:rPr>
        <w:t xml:space="preserve">a  </w:t>
      </w:r>
      <w:r w:rsidRPr="00940078">
        <w:rPr>
          <w:rFonts w:ascii="Times New Roman" w:hAnsi="Times New Roman" w:cs="Times New Roman"/>
          <w:b/>
          <w:bCs/>
          <w:sz w:val="24"/>
          <w:lang w:val="en-GB"/>
        </w:rPr>
        <w:t>database</w:t>
      </w:r>
      <w:proofErr w:type="gramEnd"/>
      <w:r w:rsidRPr="00940078">
        <w:rPr>
          <w:rFonts w:ascii="Times New Roman" w:hAnsi="Times New Roman" w:cs="Times New Roman"/>
          <w:b/>
          <w:bCs/>
          <w:sz w:val="24"/>
          <w:lang w:val="en-GB"/>
        </w:rPr>
        <w:t xml:space="preserve"> management system</w:t>
      </w:r>
      <w:r w:rsidRPr="00940078">
        <w:rPr>
          <w:rFonts w:ascii="Times New Roman" w:hAnsi="Times New Roman" w:cs="Times New Roman"/>
          <w:sz w:val="24"/>
          <w:lang w:val="en-GB"/>
        </w:rPr>
        <w:t xml:space="preserve"> for property operations. Key objectives include automating the </w:t>
      </w:r>
      <w:r w:rsidRPr="00940078">
        <w:rPr>
          <w:rFonts w:ascii="Times New Roman" w:hAnsi="Times New Roman" w:cs="Times New Roman"/>
          <w:b/>
          <w:bCs/>
          <w:sz w:val="24"/>
          <w:lang w:val="en-GB"/>
        </w:rPr>
        <w:t>rent payment process</w:t>
      </w:r>
      <w:r w:rsidRPr="00940078">
        <w:rPr>
          <w:rFonts w:ascii="Times New Roman" w:hAnsi="Times New Roman" w:cs="Times New Roman"/>
          <w:sz w:val="24"/>
          <w:lang w:val="en-GB"/>
        </w:rPr>
        <w:t xml:space="preserve">, tracking unit availability, and maintaining staff records. Additionally, the project aims to implement an </w:t>
      </w:r>
      <w:r w:rsidRPr="00940078">
        <w:rPr>
          <w:rFonts w:ascii="Times New Roman" w:hAnsi="Times New Roman" w:cs="Times New Roman"/>
          <w:b/>
          <w:bCs/>
          <w:sz w:val="24"/>
          <w:lang w:val="en-GB"/>
        </w:rPr>
        <w:t>audit log</w:t>
      </w:r>
      <w:r w:rsidRPr="00940078">
        <w:rPr>
          <w:rFonts w:ascii="Times New Roman" w:hAnsi="Times New Roman" w:cs="Times New Roman"/>
          <w:sz w:val="24"/>
          <w:lang w:val="en-GB"/>
        </w:rPr>
        <w:t xml:space="preserve"> to ensure transparency and security for every administrative action performed within the system.</w:t>
      </w:r>
    </w:p>
    <w:p w14:paraId="3AD383C6" w14:textId="77777777" w:rsidR="00940078" w:rsidRPr="00940078" w:rsidRDefault="00940078" w:rsidP="00940078">
      <w:pPr>
        <w:jc w:val="both"/>
        <w:rPr>
          <w:rFonts w:ascii="Times New Roman" w:hAnsi="Times New Roman" w:cs="Times New Roman"/>
          <w:b/>
          <w:bCs/>
          <w:sz w:val="24"/>
          <w:lang w:val="en-GB"/>
        </w:rPr>
      </w:pPr>
      <w:r w:rsidRPr="00940078">
        <w:rPr>
          <w:rFonts w:ascii="Times New Roman" w:hAnsi="Times New Roman" w:cs="Times New Roman"/>
          <w:b/>
          <w:bCs/>
          <w:sz w:val="24"/>
          <w:lang w:val="en-GB"/>
        </w:rPr>
        <w:t>1.4 Scope</w:t>
      </w:r>
    </w:p>
    <w:p w14:paraId="5F730BAF" w14:textId="77777777" w:rsidR="00940078" w:rsidRPr="00940078" w:rsidRDefault="00940078" w:rsidP="00940078">
      <w:pPr>
        <w:jc w:val="both"/>
        <w:rPr>
          <w:rFonts w:ascii="Times New Roman" w:hAnsi="Times New Roman" w:cs="Times New Roman"/>
          <w:sz w:val="24"/>
          <w:lang w:val="en-GB"/>
        </w:rPr>
      </w:pPr>
      <w:r w:rsidRPr="00940078">
        <w:rPr>
          <w:rFonts w:ascii="Times New Roman" w:hAnsi="Times New Roman" w:cs="Times New Roman"/>
          <w:sz w:val="24"/>
          <w:lang w:val="en-GB"/>
        </w:rPr>
        <w:t xml:space="preserve">The scope of this project covers the management of </w:t>
      </w:r>
      <w:r w:rsidRPr="00940078">
        <w:rPr>
          <w:rFonts w:ascii="Times New Roman" w:hAnsi="Times New Roman" w:cs="Times New Roman"/>
          <w:b/>
          <w:bCs/>
          <w:sz w:val="24"/>
          <w:lang w:val="en-GB"/>
        </w:rPr>
        <w:t>residential and commercial units</w:t>
      </w:r>
      <w:r w:rsidRPr="00940078">
        <w:rPr>
          <w:rFonts w:ascii="Times New Roman" w:hAnsi="Times New Roman" w:cs="Times New Roman"/>
          <w:sz w:val="24"/>
          <w:lang w:val="en-GB"/>
        </w:rPr>
        <w:t xml:space="preserve">. It includes modules for tenant onboarding, automated booking, rent collection, and maintenance tracking. It also features a </w:t>
      </w:r>
      <w:r w:rsidRPr="00940078">
        <w:rPr>
          <w:rFonts w:ascii="Times New Roman" w:hAnsi="Times New Roman" w:cs="Times New Roman"/>
          <w:b/>
          <w:bCs/>
          <w:sz w:val="24"/>
          <w:lang w:val="en-GB"/>
        </w:rPr>
        <w:t>staff management</w:t>
      </w:r>
      <w:r w:rsidRPr="00940078">
        <w:rPr>
          <w:rFonts w:ascii="Times New Roman" w:hAnsi="Times New Roman" w:cs="Times New Roman"/>
          <w:sz w:val="24"/>
          <w:lang w:val="en-GB"/>
        </w:rPr>
        <w:t xml:space="preserve"> module to assign tasks like plumbing or security. However, it does not currently include an external payment gateway or a public-facing website for tenants.</w:t>
      </w:r>
    </w:p>
    <w:p w14:paraId="5B9420B9"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1.5 Significance</w:t>
      </w:r>
    </w:p>
    <w:p w14:paraId="5CB8457A" w14:textId="77777777" w:rsidR="00940078" w:rsidRPr="00940078" w:rsidRDefault="00940078" w:rsidP="00940078">
      <w:pPr>
        <w:jc w:val="both"/>
        <w:rPr>
          <w:rFonts w:ascii="Times New Roman" w:hAnsi="Times New Roman" w:cs="Times New Roman"/>
          <w:sz w:val="24"/>
          <w:lang w:val="en-GB"/>
        </w:rPr>
      </w:pPr>
      <w:r w:rsidRPr="00940078">
        <w:rPr>
          <w:rFonts w:ascii="Times New Roman" w:hAnsi="Times New Roman" w:cs="Times New Roman"/>
          <w:sz w:val="24"/>
          <w:lang w:val="en-GB"/>
        </w:rPr>
        <w:t xml:space="preserve">This project is significant because it provides a </w:t>
      </w:r>
      <w:r w:rsidRPr="00940078">
        <w:rPr>
          <w:rFonts w:ascii="Times New Roman" w:hAnsi="Times New Roman" w:cs="Times New Roman"/>
          <w:b/>
          <w:bCs/>
          <w:sz w:val="24"/>
          <w:lang w:val="en-GB"/>
        </w:rPr>
        <w:t>scalable solution</w:t>
      </w:r>
      <w:r w:rsidRPr="00940078">
        <w:rPr>
          <w:rFonts w:ascii="Times New Roman" w:hAnsi="Times New Roman" w:cs="Times New Roman"/>
          <w:sz w:val="24"/>
          <w:lang w:val="en-GB"/>
        </w:rPr>
        <w:t xml:space="preserve"> for property owners to grow their business. By reducing human error, the system improves </w:t>
      </w:r>
      <w:r w:rsidRPr="00940078">
        <w:rPr>
          <w:rFonts w:ascii="Times New Roman" w:hAnsi="Times New Roman" w:cs="Times New Roman"/>
          <w:b/>
          <w:bCs/>
          <w:sz w:val="24"/>
          <w:lang w:val="en-GB"/>
        </w:rPr>
        <w:t>operational efficiency</w:t>
      </w:r>
      <w:r w:rsidRPr="00940078">
        <w:rPr>
          <w:rFonts w:ascii="Times New Roman" w:hAnsi="Times New Roman" w:cs="Times New Roman"/>
          <w:sz w:val="24"/>
          <w:lang w:val="en-GB"/>
        </w:rPr>
        <w:t xml:space="preserve"> and tenant retention. For administrators, it offers a bird’s-eye view of all assets, while the staff benefits from a structured way to receive and resolve maintenance tasks.</w:t>
      </w:r>
    </w:p>
    <w:p w14:paraId="7146578D" w14:textId="77777777" w:rsidR="00A13546" w:rsidRPr="00A13546" w:rsidRDefault="00A13546" w:rsidP="00A13546">
      <w:pPr>
        <w:pStyle w:val="ListParagraph"/>
        <w:rPr>
          <w:rFonts w:ascii="Times New Roman" w:hAnsi="Times New Roman" w:cs="Times New Roman"/>
          <w:sz w:val="24"/>
        </w:rPr>
      </w:pPr>
    </w:p>
    <w:p w14:paraId="32999ED4" w14:textId="77777777" w:rsidR="003A6F6B" w:rsidRPr="00A13546" w:rsidRDefault="00285607">
      <w:pPr>
        <w:pStyle w:val="Heading2"/>
        <w:rPr>
          <w:rFonts w:ascii="Times New Roman" w:hAnsi="Times New Roman" w:cs="Times New Roman"/>
          <w:color w:val="auto"/>
          <w:sz w:val="28"/>
        </w:rPr>
      </w:pPr>
      <w:bookmarkStart w:id="2" w:name="_Toc217317945"/>
      <w:bookmarkStart w:id="3" w:name="_Toc219883004"/>
      <w:r w:rsidRPr="00A13546">
        <w:rPr>
          <w:rFonts w:ascii="Times New Roman" w:hAnsi="Times New Roman" w:cs="Times New Roman"/>
          <w:color w:val="auto"/>
          <w:sz w:val="28"/>
        </w:rPr>
        <w:t>2</w:t>
      </w:r>
      <w:r w:rsidR="00670D94" w:rsidRPr="00A13546">
        <w:rPr>
          <w:rFonts w:ascii="Times New Roman" w:hAnsi="Times New Roman" w:cs="Times New Roman"/>
          <w:color w:val="auto"/>
          <w:sz w:val="28"/>
        </w:rPr>
        <w:t>.</w:t>
      </w:r>
      <w:r w:rsidRPr="00A13546">
        <w:rPr>
          <w:rFonts w:ascii="Times New Roman" w:hAnsi="Times New Roman" w:cs="Times New Roman"/>
          <w:color w:val="auto"/>
          <w:sz w:val="28"/>
        </w:rPr>
        <w:t xml:space="preserve"> LITERATURE REVIEW</w:t>
      </w:r>
      <w:bookmarkEnd w:id="2"/>
      <w:bookmarkEnd w:id="3"/>
    </w:p>
    <w:p w14:paraId="08B0191C"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2.1 Review of Related Work</w:t>
      </w:r>
    </w:p>
    <w:p w14:paraId="66BFFE8B"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Existing property management tools range from simple spreadsheets to expensive </w:t>
      </w:r>
      <w:r w:rsidRPr="00940078">
        <w:rPr>
          <w:rFonts w:ascii="Times New Roman" w:hAnsi="Times New Roman" w:cs="Times New Roman"/>
          <w:b/>
          <w:bCs/>
          <w:sz w:val="24"/>
          <w:lang w:val="en-GB"/>
        </w:rPr>
        <w:t>Enterprise Resource Planning (ERP)</w:t>
      </w:r>
      <w:r w:rsidRPr="00940078">
        <w:rPr>
          <w:rFonts w:ascii="Times New Roman" w:hAnsi="Times New Roman" w:cs="Times New Roman"/>
          <w:sz w:val="24"/>
          <w:lang w:val="en-GB"/>
        </w:rPr>
        <w:t xml:space="preserve"> software. Research shows that while small owners use Excel, it </w:t>
      </w:r>
      <w:r w:rsidRPr="00940078">
        <w:rPr>
          <w:rFonts w:ascii="Times New Roman" w:hAnsi="Times New Roman" w:cs="Times New Roman"/>
          <w:sz w:val="24"/>
          <w:lang w:val="en-GB"/>
        </w:rPr>
        <w:lastRenderedPageBreak/>
        <w:t xml:space="preserve">lacks the </w:t>
      </w:r>
      <w:r w:rsidRPr="00940078">
        <w:rPr>
          <w:rFonts w:ascii="Times New Roman" w:hAnsi="Times New Roman" w:cs="Times New Roman"/>
          <w:b/>
          <w:bCs/>
          <w:sz w:val="24"/>
          <w:lang w:val="en-GB"/>
        </w:rPr>
        <w:t>relational integrity</w:t>
      </w:r>
      <w:r w:rsidRPr="00940078">
        <w:rPr>
          <w:rFonts w:ascii="Times New Roman" w:hAnsi="Times New Roman" w:cs="Times New Roman"/>
          <w:sz w:val="24"/>
          <w:lang w:val="en-GB"/>
        </w:rPr>
        <w:t xml:space="preserve"> required for complex data. Recent studies highlight the shift toward specialized database systems that prioritize data security and real-time reporting for property stakeholders.</w:t>
      </w:r>
    </w:p>
    <w:p w14:paraId="6E94FD40" w14:textId="77777777" w:rsidR="00940078" w:rsidRPr="00940078" w:rsidRDefault="00940078" w:rsidP="00940078">
      <w:pPr>
        <w:rPr>
          <w:rFonts w:ascii="Times New Roman" w:hAnsi="Times New Roman" w:cs="Times New Roman"/>
          <w:b/>
          <w:bCs/>
          <w:sz w:val="24"/>
          <w:lang w:val="en-GB"/>
        </w:rPr>
      </w:pPr>
      <w:r w:rsidRPr="00940078">
        <w:rPr>
          <w:rFonts w:ascii="Times New Roman" w:hAnsi="Times New Roman" w:cs="Times New Roman"/>
          <w:b/>
          <w:bCs/>
          <w:sz w:val="24"/>
          <w:lang w:val="en-GB"/>
        </w:rPr>
        <w:t>2.2 Comparative Analysis</w:t>
      </w:r>
    </w:p>
    <w:p w14:paraId="64C46986"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When comparing manual systems to digital databases, the latter offers superior </w:t>
      </w:r>
      <w:r w:rsidRPr="00940078">
        <w:rPr>
          <w:rFonts w:ascii="Times New Roman" w:hAnsi="Times New Roman" w:cs="Times New Roman"/>
          <w:b/>
          <w:bCs/>
          <w:sz w:val="24"/>
          <w:lang w:val="en-GB"/>
        </w:rPr>
        <w:t>data consistency</w:t>
      </w:r>
      <w:r w:rsidRPr="00940078">
        <w:rPr>
          <w:rFonts w:ascii="Times New Roman" w:hAnsi="Times New Roman" w:cs="Times New Roman"/>
          <w:sz w:val="24"/>
          <w:lang w:val="en-GB"/>
        </w:rPr>
        <w:t xml:space="preserve"> and speed. Unlike off-the-shelf software which can be expensive and difficult to customize, this </w:t>
      </w:r>
      <w:r w:rsidRPr="00940078">
        <w:rPr>
          <w:rFonts w:ascii="Times New Roman" w:hAnsi="Times New Roman" w:cs="Times New Roman"/>
          <w:b/>
          <w:bCs/>
          <w:sz w:val="24"/>
          <w:lang w:val="en-GB"/>
        </w:rPr>
        <w:t>SQL-based system</w:t>
      </w:r>
      <w:r w:rsidRPr="00940078">
        <w:rPr>
          <w:rFonts w:ascii="Times New Roman" w:hAnsi="Times New Roman" w:cs="Times New Roman"/>
          <w:sz w:val="24"/>
          <w:lang w:val="en-GB"/>
        </w:rPr>
        <w:t xml:space="preserve"> is tailored specifically for local property needs. It balances cost-effectiveness with professional-grade features like audit trails and automated late fee calculations.</w:t>
      </w:r>
    </w:p>
    <w:p w14:paraId="5E111B76" w14:textId="77777777" w:rsidR="00940078" w:rsidRPr="00940078" w:rsidRDefault="00940078" w:rsidP="00400046">
      <w:pPr>
        <w:jc w:val="both"/>
        <w:rPr>
          <w:rFonts w:ascii="Times New Roman" w:hAnsi="Times New Roman" w:cs="Times New Roman"/>
          <w:b/>
          <w:bCs/>
          <w:sz w:val="24"/>
          <w:lang w:val="en-GB"/>
        </w:rPr>
      </w:pPr>
      <w:r w:rsidRPr="00940078">
        <w:rPr>
          <w:rFonts w:ascii="Times New Roman" w:hAnsi="Times New Roman" w:cs="Times New Roman"/>
          <w:b/>
          <w:bCs/>
          <w:sz w:val="24"/>
          <w:lang w:val="en-GB"/>
        </w:rPr>
        <w:t>2.3 Research Gaps</w:t>
      </w:r>
    </w:p>
    <w:p w14:paraId="51575947"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Many existing solutions focus solely on the financial aspect and ignore </w:t>
      </w:r>
      <w:r w:rsidRPr="00940078">
        <w:rPr>
          <w:rFonts w:ascii="Times New Roman" w:hAnsi="Times New Roman" w:cs="Times New Roman"/>
          <w:b/>
          <w:bCs/>
          <w:sz w:val="24"/>
          <w:lang w:val="en-GB"/>
        </w:rPr>
        <w:t>maintenance and inspections</w:t>
      </w:r>
      <w:r w:rsidRPr="00940078">
        <w:rPr>
          <w:rFonts w:ascii="Times New Roman" w:hAnsi="Times New Roman" w:cs="Times New Roman"/>
          <w:sz w:val="24"/>
          <w:lang w:val="en-GB"/>
        </w:rPr>
        <w:t xml:space="preserve">. There is a gap in systems that provide a holistic view of property health including staff performance and security logs. This project fills that gap by integrating </w:t>
      </w:r>
      <w:r w:rsidRPr="00940078">
        <w:rPr>
          <w:rFonts w:ascii="Times New Roman" w:hAnsi="Times New Roman" w:cs="Times New Roman"/>
          <w:b/>
          <w:bCs/>
          <w:sz w:val="24"/>
          <w:lang w:val="en-GB"/>
        </w:rPr>
        <w:t>Inspections and Staff modules</w:t>
      </w:r>
      <w:r w:rsidRPr="00940078">
        <w:rPr>
          <w:rFonts w:ascii="Times New Roman" w:hAnsi="Times New Roman" w:cs="Times New Roman"/>
          <w:sz w:val="24"/>
          <w:lang w:val="en-GB"/>
        </w:rPr>
        <w:t xml:space="preserve"> directly with the unit and tenant data</w:t>
      </w:r>
    </w:p>
    <w:p w14:paraId="0C9AAFF0" w14:textId="77777777" w:rsidR="00A13546" w:rsidRPr="00A13546" w:rsidRDefault="00A13546" w:rsidP="00A13546">
      <w:pPr>
        <w:pStyle w:val="ListParagraph"/>
        <w:rPr>
          <w:rFonts w:ascii="Times New Roman" w:hAnsi="Times New Roman" w:cs="Times New Roman"/>
          <w:sz w:val="24"/>
        </w:rPr>
      </w:pPr>
    </w:p>
    <w:p w14:paraId="255C35DF" w14:textId="77777777" w:rsidR="003A6F6B" w:rsidRPr="00A13546" w:rsidRDefault="00670D94" w:rsidP="00400046">
      <w:pPr>
        <w:pStyle w:val="Heading2"/>
        <w:jc w:val="both"/>
        <w:rPr>
          <w:rFonts w:ascii="Times New Roman" w:hAnsi="Times New Roman" w:cs="Times New Roman"/>
          <w:color w:val="auto"/>
          <w:sz w:val="28"/>
        </w:rPr>
      </w:pPr>
      <w:bookmarkStart w:id="4" w:name="_Toc217317946"/>
      <w:bookmarkStart w:id="5" w:name="_Toc219883005"/>
      <w:r w:rsidRPr="00A13546">
        <w:rPr>
          <w:rFonts w:ascii="Times New Roman" w:hAnsi="Times New Roman" w:cs="Times New Roman"/>
          <w:color w:val="auto"/>
          <w:sz w:val="28"/>
        </w:rPr>
        <w:t>3.</w:t>
      </w:r>
      <w:r w:rsidR="00285607" w:rsidRPr="00A13546">
        <w:rPr>
          <w:rFonts w:ascii="Times New Roman" w:hAnsi="Times New Roman" w:cs="Times New Roman"/>
          <w:color w:val="auto"/>
          <w:sz w:val="28"/>
        </w:rPr>
        <w:t xml:space="preserve"> REQUIREMENTS ANALYSIS</w:t>
      </w:r>
      <w:bookmarkEnd w:id="4"/>
      <w:bookmarkEnd w:id="5"/>
    </w:p>
    <w:p w14:paraId="3504CD2A" w14:textId="77777777" w:rsidR="00940078" w:rsidRPr="00940078" w:rsidRDefault="00940078" w:rsidP="00400046">
      <w:pPr>
        <w:jc w:val="both"/>
        <w:rPr>
          <w:rFonts w:ascii="Times New Roman" w:hAnsi="Times New Roman" w:cs="Times New Roman"/>
          <w:b/>
          <w:bCs/>
          <w:sz w:val="24"/>
          <w:lang w:val="en-GB"/>
        </w:rPr>
      </w:pPr>
      <w:r w:rsidRPr="00940078">
        <w:rPr>
          <w:rFonts w:ascii="Times New Roman" w:hAnsi="Times New Roman" w:cs="Times New Roman"/>
          <w:b/>
          <w:bCs/>
          <w:sz w:val="24"/>
          <w:lang w:val="en-GB"/>
        </w:rPr>
        <w:t>3.1 Functional Requirements</w:t>
      </w:r>
    </w:p>
    <w:p w14:paraId="143FA36B"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The system must allow administrators to </w:t>
      </w:r>
      <w:r w:rsidRPr="00940078">
        <w:rPr>
          <w:rFonts w:ascii="Times New Roman" w:hAnsi="Times New Roman" w:cs="Times New Roman"/>
          <w:b/>
          <w:bCs/>
          <w:sz w:val="24"/>
          <w:lang w:val="en-GB"/>
        </w:rPr>
        <w:t>add and update</w:t>
      </w:r>
      <w:r w:rsidRPr="00940078">
        <w:rPr>
          <w:rFonts w:ascii="Times New Roman" w:hAnsi="Times New Roman" w:cs="Times New Roman"/>
          <w:sz w:val="24"/>
          <w:lang w:val="en-GB"/>
        </w:rPr>
        <w:t xml:space="preserve"> property units and tenant profiles. It must be capable of generating </w:t>
      </w:r>
      <w:r w:rsidRPr="00940078">
        <w:rPr>
          <w:rFonts w:ascii="Times New Roman" w:hAnsi="Times New Roman" w:cs="Times New Roman"/>
          <w:b/>
          <w:bCs/>
          <w:sz w:val="24"/>
          <w:lang w:val="en-GB"/>
        </w:rPr>
        <w:t>rent invoices</w:t>
      </w:r>
      <w:r w:rsidRPr="00940078">
        <w:rPr>
          <w:rFonts w:ascii="Times New Roman" w:hAnsi="Times New Roman" w:cs="Times New Roman"/>
          <w:sz w:val="24"/>
          <w:lang w:val="en-GB"/>
        </w:rPr>
        <w:t xml:space="preserve"> and tracking the status of maintenance requests. Furthermore, the system must automatically log every user action in an </w:t>
      </w:r>
      <w:r w:rsidRPr="00940078">
        <w:rPr>
          <w:rFonts w:ascii="Times New Roman" w:hAnsi="Times New Roman" w:cs="Times New Roman"/>
          <w:b/>
          <w:bCs/>
          <w:sz w:val="24"/>
          <w:lang w:val="en-GB"/>
        </w:rPr>
        <w:t>audit trail</w:t>
      </w:r>
      <w:r w:rsidRPr="00940078">
        <w:rPr>
          <w:rFonts w:ascii="Times New Roman" w:hAnsi="Times New Roman" w:cs="Times New Roman"/>
          <w:sz w:val="24"/>
          <w:lang w:val="en-GB"/>
        </w:rPr>
        <w:t xml:space="preserve"> and calculate late fees for delayed payments based on set dates.</w:t>
      </w:r>
    </w:p>
    <w:p w14:paraId="686D0D92" w14:textId="77777777" w:rsidR="00940078" w:rsidRPr="00940078" w:rsidRDefault="00940078" w:rsidP="00400046">
      <w:pPr>
        <w:jc w:val="both"/>
        <w:rPr>
          <w:rFonts w:ascii="Times New Roman" w:hAnsi="Times New Roman" w:cs="Times New Roman"/>
          <w:b/>
          <w:bCs/>
          <w:sz w:val="24"/>
          <w:lang w:val="en-GB"/>
        </w:rPr>
      </w:pPr>
      <w:r w:rsidRPr="00940078">
        <w:rPr>
          <w:rFonts w:ascii="Times New Roman" w:hAnsi="Times New Roman" w:cs="Times New Roman"/>
          <w:b/>
          <w:bCs/>
          <w:sz w:val="24"/>
          <w:lang w:val="en-GB"/>
        </w:rPr>
        <w:t>3.2 Non-Functional Requirements</w:t>
      </w:r>
    </w:p>
    <w:p w14:paraId="3AAE81BE"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The system must ensure </w:t>
      </w:r>
      <w:r w:rsidRPr="00940078">
        <w:rPr>
          <w:rFonts w:ascii="Times New Roman" w:hAnsi="Times New Roman" w:cs="Times New Roman"/>
          <w:b/>
          <w:bCs/>
          <w:sz w:val="24"/>
          <w:lang w:val="en-GB"/>
        </w:rPr>
        <w:t>data security</w:t>
      </w:r>
      <w:r w:rsidRPr="00940078">
        <w:rPr>
          <w:rFonts w:ascii="Times New Roman" w:hAnsi="Times New Roman" w:cs="Times New Roman"/>
          <w:sz w:val="24"/>
          <w:lang w:val="en-GB"/>
        </w:rPr>
        <w:t xml:space="preserve"> by protecting sensitive tenant information like CNIC and contact numbers. It should be </w:t>
      </w:r>
      <w:r w:rsidRPr="00940078">
        <w:rPr>
          <w:rFonts w:ascii="Times New Roman" w:hAnsi="Times New Roman" w:cs="Times New Roman"/>
          <w:b/>
          <w:bCs/>
          <w:sz w:val="24"/>
          <w:lang w:val="en-GB"/>
        </w:rPr>
        <w:t>reliable</w:t>
      </w:r>
      <w:r w:rsidRPr="00940078">
        <w:rPr>
          <w:rFonts w:ascii="Times New Roman" w:hAnsi="Times New Roman" w:cs="Times New Roman"/>
          <w:sz w:val="24"/>
          <w:lang w:val="en-GB"/>
        </w:rPr>
        <w:t xml:space="preserve">, providing accurate financial reports without data duplication. Additionally, the database design must be </w:t>
      </w:r>
      <w:r w:rsidRPr="00940078">
        <w:rPr>
          <w:rFonts w:ascii="Times New Roman" w:hAnsi="Times New Roman" w:cs="Times New Roman"/>
          <w:b/>
          <w:bCs/>
          <w:sz w:val="24"/>
          <w:lang w:val="en-GB"/>
        </w:rPr>
        <w:t>scalable</w:t>
      </w:r>
      <w:r w:rsidRPr="00940078">
        <w:rPr>
          <w:rFonts w:ascii="Times New Roman" w:hAnsi="Times New Roman" w:cs="Times New Roman"/>
          <w:sz w:val="24"/>
          <w:lang w:val="en-GB"/>
        </w:rPr>
        <w:t xml:space="preserve"> to handle hundreds of properties and thousands of transactions without a decrease in performance.</w:t>
      </w:r>
    </w:p>
    <w:p w14:paraId="53B4187C" w14:textId="77777777" w:rsidR="00940078" w:rsidRPr="00940078" w:rsidRDefault="00940078" w:rsidP="00400046">
      <w:pPr>
        <w:jc w:val="both"/>
        <w:rPr>
          <w:rFonts w:ascii="Times New Roman" w:hAnsi="Times New Roman" w:cs="Times New Roman"/>
          <w:b/>
          <w:bCs/>
          <w:sz w:val="24"/>
          <w:lang w:val="en-GB"/>
        </w:rPr>
      </w:pPr>
      <w:r w:rsidRPr="00940078">
        <w:rPr>
          <w:rFonts w:ascii="Times New Roman" w:hAnsi="Times New Roman" w:cs="Times New Roman"/>
          <w:b/>
          <w:bCs/>
          <w:sz w:val="24"/>
          <w:lang w:val="en-GB"/>
        </w:rPr>
        <w:t>3.3 Constraints</w:t>
      </w:r>
    </w:p>
    <w:p w14:paraId="3F1C2B4F" w14:textId="77777777" w:rsidR="00940078" w:rsidRPr="00940078" w:rsidRDefault="00940078" w:rsidP="00400046">
      <w:pPr>
        <w:jc w:val="both"/>
        <w:rPr>
          <w:rFonts w:ascii="Times New Roman" w:hAnsi="Times New Roman" w:cs="Times New Roman"/>
          <w:sz w:val="24"/>
          <w:lang w:val="en-GB"/>
        </w:rPr>
      </w:pPr>
      <w:r w:rsidRPr="00940078">
        <w:rPr>
          <w:rFonts w:ascii="Times New Roman" w:hAnsi="Times New Roman" w:cs="Times New Roman"/>
          <w:sz w:val="24"/>
          <w:lang w:val="en-GB"/>
        </w:rPr>
        <w:t xml:space="preserve">The project is constrained by the use of </w:t>
      </w:r>
      <w:r w:rsidRPr="00940078">
        <w:rPr>
          <w:rFonts w:ascii="Times New Roman" w:hAnsi="Times New Roman" w:cs="Times New Roman"/>
          <w:b/>
          <w:bCs/>
          <w:sz w:val="24"/>
          <w:lang w:val="en-GB"/>
        </w:rPr>
        <w:t>relational database technology</w:t>
      </w:r>
      <w:r w:rsidRPr="00940078">
        <w:rPr>
          <w:rFonts w:ascii="Times New Roman" w:hAnsi="Times New Roman" w:cs="Times New Roman"/>
          <w:sz w:val="24"/>
          <w:lang w:val="en-GB"/>
        </w:rPr>
        <w:t xml:space="preserve">, requiring all data to fit into structured tables. There is a dependency on </w:t>
      </w:r>
      <w:r w:rsidRPr="00940078">
        <w:rPr>
          <w:rFonts w:ascii="Times New Roman" w:hAnsi="Times New Roman" w:cs="Times New Roman"/>
          <w:b/>
          <w:bCs/>
          <w:sz w:val="24"/>
          <w:lang w:val="en-GB"/>
        </w:rPr>
        <w:t>User IDs and Unit IDs</w:t>
      </w:r>
      <w:r w:rsidRPr="00940078">
        <w:rPr>
          <w:rFonts w:ascii="Times New Roman" w:hAnsi="Times New Roman" w:cs="Times New Roman"/>
          <w:sz w:val="24"/>
          <w:lang w:val="en-GB"/>
        </w:rPr>
        <w:t xml:space="preserve"> to maintain referential integrity across the system. Furthermore, the system requires a consistent internet connection if hosted on a cloud server to ensure real-time log updates.</w:t>
      </w:r>
    </w:p>
    <w:p w14:paraId="065A8E1D" w14:textId="77777777" w:rsidR="00A13546" w:rsidRPr="00940078" w:rsidRDefault="00A13546" w:rsidP="00400046">
      <w:pPr>
        <w:jc w:val="both"/>
        <w:rPr>
          <w:rFonts w:ascii="Times New Roman" w:hAnsi="Times New Roman" w:cs="Times New Roman"/>
          <w:sz w:val="24"/>
        </w:rPr>
      </w:pPr>
    </w:p>
    <w:p w14:paraId="59ADC4C8" w14:textId="77777777" w:rsidR="00400046" w:rsidRDefault="00400046" w:rsidP="00400046">
      <w:pPr>
        <w:pStyle w:val="Heading2"/>
        <w:jc w:val="both"/>
        <w:rPr>
          <w:rFonts w:ascii="Times New Roman" w:hAnsi="Times New Roman" w:cs="Times New Roman"/>
          <w:color w:val="auto"/>
          <w:sz w:val="28"/>
        </w:rPr>
      </w:pPr>
      <w:bookmarkStart w:id="6" w:name="_Toc217317947"/>
    </w:p>
    <w:p w14:paraId="5B0AB51E" w14:textId="6ABC6CFB" w:rsidR="003A6F6B" w:rsidRPr="00A13546" w:rsidRDefault="00670D94" w:rsidP="00400046">
      <w:pPr>
        <w:pStyle w:val="Heading2"/>
        <w:jc w:val="both"/>
        <w:rPr>
          <w:rFonts w:ascii="Times New Roman" w:hAnsi="Times New Roman" w:cs="Times New Roman"/>
          <w:color w:val="auto"/>
          <w:sz w:val="28"/>
        </w:rPr>
      </w:pPr>
      <w:bookmarkStart w:id="7" w:name="_Toc219883006"/>
      <w:r w:rsidRPr="00A13546">
        <w:rPr>
          <w:rFonts w:ascii="Times New Roman" w:hAnsi="Times New Roman" w:cs="Times New Roman"/>
          <w:color w:val="auto"/>
          <w:sz w:val="28"/>
        </w:rPr>
        <w:t>4.</w:t>
      </w:r>
      <w:r w:rsidR="00285607" w:rsidRPr="00A13546">
        <w:rPr>
          <w:rFonts w:ascii="Times New Roman" w:hAnsi="Times New Roman" w:cs="Times New Roman"/>
          <w:color w:val="auto"/>
          <w:sz w:val="28"/>
        </w:rPr>
        <w:t xml:space="preserve"> SYSTEM DESIGN &amp; METHODOLOGY</w:t>
      </w:r>
      <w:bookmarkEnd w:id="6"/>
      <w:bookmarkEnd w:id="7"/>
    </w:p>
    <w:p w14:paraId="738047E4"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4.1 Proposed System</w:t>
      </w:r>
    </w:p>
    <w:p w14:paraId="1B52F25D" w14:textId="77777777"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The proposed system is a </w:t>
      </w:r>
      <w:r w:rsidRPr="00D23F9C">
        <w:rPr>
          <w:rFonts w:ascii="Times New Roman" w:hAnsi="Times New Roman" w:cs="Times New Roman"/>
          <w:b/>
          <w:bCs/>
          <w:sz w:val="24"/>
          <w:lang w:val="en-GB"/>
        </w:rPr>
        <w:t>Relational Database Management System (RDBMS)</w:t>
      </w:r>
      <w:r w:rsidRPr="00D23F9C">
        <w:rPr>
          <w:rFonts w:ascii="Times New Roman" w:hAnsi="Times New Roman" w:cs="Times New Roman"/>
          <w:sz w:val="24"/>
          <w:lang w:val="en-GB"/>
        </w:rPr>
        <w:t xml:space="preserve"> that uses normalized tables to store information. It replaces paper-based files with a digital architecture where every entity is linked via </w:t>
      </w:r>
      <w:r w:rsidRPr="00D23F9C">
        <w:rPr>
          <w:rFonts w:ascii="Times New Roman" w:hAnsi="Times New Roman" w:cs="Times New Roman"/>
          <w:b/>
          <w:bCs/>
          <w:sz w:val="24"/>
          <w:lang w:val="en-GB"/>
        </w:rPr>
        <w:t>Primary and Foreign keys</w:t>
      </w:r>
      <w:r w:rsidRPr="00D23F9C">
        <w:rPr>
          <w:rFonts w:ascii="Times New Roman" w:hAnsi="Times New Roman" w:cs="Times New Roman"/>
          <w:sz w:val="24"/>
          <w:lang w:val="en-GB"/>
        </w:rPr>
        <w:t>. This structure ensures that no payment is lost and every maintenance request is tracked from start to finish.</w:t>
      </w:r>
    </w:p>
    <w:p w14:paraId="21830B72"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4.2 FLOW OF EXECUTION</w:t>
      </w:r>
    </w:p>
    <w:p w14:paraId="3B5AD23B" w14:textId="77777777"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The system follows a logical sequence to ensure that no data is entered without its parent reference. This ensures </w:t>
      </w:r>
      <w:r w:rsidRPr="00D23F9C">
        <w:rPr>
          <w:rFonts w:ascii="Times New Roman" w:hAnsi="Times New Roman" w:cs="Times New Roman"/>
          <w:b/>
          <w:bCs/>
          <w:sz w:val="24"/>
          <w:lang w:val="en-GB"/>
        </w:rPr>
        <w:t>Referential Integrity</w:t>
      </w:r>
      <w:r w:rsidRPr="00D23F9C">
        <w:rPr>
          <w:rFonts w:ascii="Times New Roman" w:hAnsi="Times New Roman" w:cs="Times New Roman"/>
          <w:sz w:val="24"/>
          <w:lang w:val="en-GB"/>
        </w:rPr>
        <w:t xml:space="preserve"> across all tables.</w:t>
      </w:r>
    </w:p>
    <w:p w14:paraId="2E06AAED" w14:textId="19135638"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t>4.2.1</w:t>
      </w:r>
      <w:r w:rsidRPr="00D23F9C">
        <w:rPr>
          <w:rFonts w:ascii="Times New Roman" w:hAnsi="Times New Roman" w:cs="Times New Roman"/>
          <w:b/>
          <w:bCs/>
          <w:sz w:val="24"/>
          <w:lang w:val="en-GB"/>
        </w:rPr>
        <w:t xml:space="preserve">Administrative Setup </w:t>
      </w:r>
    </w:p>
    <w:p w14:paraId="263FF5A8" w14:textId="430B92AC"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The process begins with the </w:t>
      </w:r>
      <w:r w:rsidRPr="00D23F9C">
        <w:rPr>
          <w:rFonts w:ascii="Times New Roman" w:hAnsi="Times New Roman" w:cs="Times New Roman"/>
          <w:b/>
          <w:bCs/>
          <w:sz w:val="24"/>
          <w:lang w:val="en-GB"/>
        </w:rPr>
        <w:t>Users</w:t>
      </w:r>
      <w:r w:rsidRPr="00D23F9C">
        <w:rPr>
          <w:rFonts w:ascii="Times New Roman" w:hAnsi="Times New Roman" w:cs="Times New Roman"/>
          <w:sz w:val="24"/>
          <w:lang w:val="en-GB"/>
        </w:rPr>
        <w:t xml:space="preserve"> table. An administrator must first be created to manage the system. Once the admin is active, they register the </w:t>
      </w:r>
      <w:r w:rsidRPr="00D23F9C">
        <w:rPr>
          <w:rFonts w:ascii="Times New Roman" w:hAnsi="Times New Roman" w:cs="Times New Roman"/>
          <w:b/>
          <w:bCs/>
          <w:sz w:val="24"/>
          <w:lang w:val="en-GB"/>
        </w:rPr>
        <w:t>Apartments</w:t>
      </w:r>
      <w:r w:rsidRPr="00D23F9C">
        <w:rPr>
          <w:rFonts w:ascii="Times New Roman" w:hAnsi="Times New Roman" w:cs="Times New Roman"/>
          <w:sz w:val="24"/>
          <w:lang w:val="en-GB"/>
        </w:rPr>
        <w:t xml:space="preserve"> (the buildings). Only after a building is registered can individual </w:t>
      </w:r>
      <w:r w:rsidRPr="00D23F9C">
        <w:rPr>
          <w:rFonts w:ascii="Times New Roman" w:hAnsi="Times New Roman" w:cs="Times New Roman"/>
          <w:b/>
          <w:bCs/>
          <w:sz w:val="24"/>
          <w:lang w:val="en-GB"/>
        </w:rPr>
        <w:t>Units</w:t>
      </w:r>
      <w:r w:rsidRPr="00D23F9C">
        <w:rPr>
          <w:rFonts w:ascii="Times New Roman" w:hAnsi="Times New Roman" w:cs="Times New Roman"/>
          <w:sz w:val="24"/>
          <w:lang w:val="en-GB"/>
        </w:rPr>
        <w:t xml:space="preserve"> (flats or shops) be added and linked to that specific apartment.</w:t>
      </w:r>
    </w:p>
    <w:p w14:paraId="09EFDE2C" w14:textId="6A871AAE"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t>4.2.2</w:t>
      </w:r>
      <w:r w:rsidRPr="00D23F9C">
        <w:rPr>
          <w:rFonts w:ascii="Times New Roman" w:hAnsi="Times New Roman" w:cs="Times New Roman"/>
          <w:b/>
          <w:bCs/>
          <w:sz w:val="24"/>
          <w:lang w:val="en-GB"/>
        </w:rPr>
        <w:t xml:space="preserve">Staff </w:t>
      </w:r>
      <w:r w:rsidR="00400046">
        <w:rPr>
          <w:rFonts w:ascii="Times New Roman" w:hAnsi="Times New Roman" w:cs="Times New Roman"/>
          <w:b/>
          <w:bCs/>
          <w:sz w:val="24"/>
          <w:lang w:val="en-GB"/>
        </w:rPr>
        <w:t>and</w:t>
      </w:r>
      <w:r w:rsidRPr="00D23F9C">
        <w:rPr>
          <w:rFonts w:ascii="Times New Roman" w:hAnsi="Times New Roman" w:cs="Times New Roman"/>
          <w:b/>
          <w:bCs/>
          <w:sz w:val="24"/>
          <w:lang w:val="en-GB"/>
        </w:rPr>
        <w:t xml:space="preserve"> Resource Onboarding</w:t>
      </w:r>
    </w:p>
    <w:p w14:paraId="7EBFE7CC" w14:textId="50D802CA"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Before operations start, the </w:t>
      </w:r>
      <w:r w:rsidRPr="00D23F9C">
        <w:rPr>
          <w:rFonts w:ascii="Times New Roman" w:hAnsi="Times New Roman" w:cs="Times New Roman"/>
          <w:b/>
          <w:bCs/>
          <w:sz w:val="24"/>
          <w:lang w:val="en-GB"/>
        </w:rPr>
        <w:t>Staff</w:t>
      </w:r>
      <w:r w:rsidRPr="00D23F9C">
        <w:rPr>
          <w:rFonts w:ascii="Times New Roman" w:hAnsi="Times New Roman" w:cs="Times New Roman"/>
          <w:sz w:val="24"/>
          <w:lang w:val="en-GB"/>
        </w:rPr>
        <w:t xml:space="preserve"> table is populated with technicians (plumbers, electricians) and managers. This ensures that when a problem arises later, there is a designated person available in the system to handle it.</w:t>
      </w:r>
    </w:p>
    <w:p w14:paraId="7938AF18" w14:textId="347694E6"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t>4.2.3</w:t>
      </w:r>
      <w:r w:rsidRPr="00D23F9C">
        <w:rPr>
          <w:rFonts w:ascii="Times New Roman" w:hAnsi="Times New Roman" w:cs="Times New Roman"/>
          <w:b/>
          <w:bCs/>
          <w:sz w:val="24"/>
          <w:lang w:val="en-GB"/>
        </w:rPr>
        <w:t xml:space="preserve">Tenant Acquisition </w:t>
      </w:r>
      <w:r w:rsidR="00400046">
        <w:rPr>
          <w:rFonts w:ascii="Times New Roman" w:hAnsi="Times New Roman" w:cs="Times New Roman"/>
          <w:b/>
          <w:bCs/>
          <w:sz w:val="24"/>
          <w:lang w:val="en-GB"/>
        </w:rPr>
        <w:t>and</w:t>
      </w:r>
      <w:r w:rsidRPr="00D23F9C">
        <w:rPr>
          <w:rFonts w:ascii="Times New Roman" w:hAnsi="Times New Roman" w:cs="Times New Roman"/>
          <w:b/>
          <w:bCs/>
          <w:sz w:val="24"/>
          <w:lang w:val="en-GB"/>
        </w:rPr>
        <w:t xml:space="preserve"> Booking:</w:t>
      </w:r>
    </w:p>
    <w:p w14:paraId="232C7F0A" w14:textId="53337C69"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When a person wants to rent a space, they are first added to the </w:t>
      </w:r>
      <w:r w:rsidRPr="00D23F9C">
        <w:rPr>
          <w:rFonts w:ascii="Times New Roman" w:hAnsi="Times New Roman" w:cs="Times New Roman"/>
          <w:b/>
          <w:bCs/>
          <w:sz w:val="24"/>
          <w:lang w:val="en-GB"/>
        </w:rPr>
        <w:t>Tenants</w:t>
      </w:r>
      <w:r w:rsidRPr="00D23F9C">
        <w:rPr>
          <w:rFonts w:ascii="Times New Roman" w:hAnsi="Times New Roman" w:cs="Times New Roman"/>
          <w:sz w:val="24"/>
          <w:lang w:val="en-GB"/>
        </w:rPr>
        <w:t xml:space="preserve"> table. A </w:t>
      </w:r>
      <w:r w:rsidRPr="00D23F9C">
        <w:rPr>
          <w:rFonts w:ascii="Times New Roman" w:hAnsi="Times New Roman" w:cs="Times New Roman"/>
          <w:b/>
          <w:bCs/>
          <w:sz w:val="24"/>
          <w:lang w:val="en-GB"/>
        </w:rPr>
        <w:t>Booking</w:t>
      </w:r>
      <w:r w:rsidRPr="00D23F9C">
        <w:rPr>
          <w:rFonts w:ascii="Times New Roman" w:hAnsi="Times New Roman" w:cs="Times New Roman"/>
          <w:sz w:val="24"/>
          <w:lang w:val="en-GB"/>
        </w:rPr>
        <w:t xml:space="preserve"> record is then created, which links the </w:t>
      </w:r>
      <w:proofErr w:type="spellStart"/>
      <w:r w:rsidRPr="00D23F9C">
        <w:rPr>
          <w:rFonts w:ascii="Times New Roman" w:hAnsi="Times New Roman" w:cs="Times New Roman"/>
          <w:sz w:val="24"/>
          <w:lang w:val="en-GB"/>
        </w:rPr>
        <w:t>tenant_id</w:t>
      </w:r>
      <w:proofErr w:type="spellEnd"/>
      <w:r w:rsidRPr="00D23F9C">
        <w:rPr>
          <w:rFonts w:ascii="Times New Roman" w:hAnsi="Times New Roman" w:cs="Times New Roman"/>
          <w:sz w:val="24"/>
          <w:lang w:val="en-GB"/>
        </w:rPr>
        <w:t xml:space="preserve"> to a </w:t>
      </w:r>
      <w:proofErr w:type="spellStart"/>
      <w:r w:rsidRPr="00D23F9C">
        <w:rPr>
          <w:rFonts w:ascii="Times New Roman" w:hAnsi="Times New Roman" w:cs="Times New Roman"/>
          <w:sz w:val="24"/>
          <w:lang w:val="en-GB"/>
        </w:rPr>
        <w:t>unit_id</w:t>
      </w:r>
      <w:proofErr w:type="spellEnd"/>
      <w:r w:rsidRPr="00D23F9C">
        <w:rPr>
          <w:rFonts w:ascii="Times New Roman" w:hAnsi="Times New Roman" w:cs="Times New Roman"/>
          <w:sz w:val="24"/>
          <w:lang w:val="en-GB"/>
        </w:rPr>
        <w:t>. At this moment, the system sets the start and end dates of the lease and changes the unit status to 'Occupied'.</w:t>
      </w:r>
    </w:p>
    <w:p w14:paraId="6E8C7C3D" w14:textId="77777777"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t>4.2.4</w:t>
      </w:r>
      <w:r w:rsidRPr="00D23F9C">
        <w:rPr>
          <w:rFonts w:ascii="Times New Roman" w:hAnsi="Times New Roman" w:cs="Times New Roman"/>
          <w:b/>
          <w:bCs/>
          <w:sz w:val="24"/>
          <w:lang w:val="en-GB"/>
        </w:rPr>
        <w:t>Financial Transaction Processing</w:t>
      </w:r>
    </w:p>
    <w:p w14:paraId="7D1254E8" w14:textId="342E47FD"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Once a booking is active, the </w:t>
      </w:r>
      <w:proofErr w:type="spellStart"/>
      <w:r w:rsidRPr="00D23F9C">
        <w:rPr>
          <w:rFonts w:ascii="Times New Roman" w:hAnsi="Times New Roman" w:cs="Times New Roman"/>
          <w:b/>
          <w:bCs/>
          <w:sz w:val="24"/>
          <w:lang w:val="en-GB"/>
        </w:rPr>
        <w:t>Rent_</w:t>
      </w:r>
      <w:proofErr w:type="gramStart"/>
      <w:r w:rsidRPr="00D23F9C">
        <w:rPr>
          <w:rFonts w:ascii="Times New Roman" w:hAnsi="Times New Roman" w:cs="Times New Roman"/>
          <w:b/>
          <w:bCs/>
          <w:sz w:val="24"/>
          <w:lang w:val="en-GB"/>
        </w:rPr>
        <w:t>Payments</w:t>
      </w:r>
      <w:proofErr w:type="spellEnd"/>
      <w:proofErr w:type="gramEnd"/>
      <w:r w:rsidRPr="00D23F9C">
        <w:rPr>
          <w:rFonts w:ascii="Times New Roman" w:hAnsi="Times New Roman" w:cs="Times New Roman"/>
          <w:sz w:val="24"/>
          <w:lang w:val="en-GB"/>
        </w:rPr>
        <w:t xml:space="preserve"> module takes over. Every month, a record is generated here. The system checks the </w:t>
      </w:r>
      <w:proofErr w:type="spellStart"/>
      <w:r w:rsidRPr="00D23F9C">
        <w:rPr>
          <w:rFonts w:ascii="Times New Roman" w:hAnsi="Times New Roman" w:cs="Times New Roman"/>
          <w:sz w:val="24"/>
          <w:lang w:val="en-GB"/>
        </w:rPr>
        <w:t>booking_id</w:t>
      </w:r>
      <w:proofErr w:type="spellEnd"/>
      <w:r w:rsidRPr="00D23F9C">
        <w:rPr>
          <w:rFonts w:ascii="Times New Roman" w:hAnsi="Times New Roman" w:cs="Times New Roman"/>
          <w:sz w:val="24"/>
          <w:lang w:val="en-GB"/>
        </w:rPr>
        <w:t xml:space="preserve"> to verify the rent amount and logs the </w:t>
      </w:r>
      <w:proofErr w:type="spellStart"/>
      <w:r w:rsidRPr="00D23F9C">
        <w:rPr>
          <w:rFonts w:ascii="Times New Roman" w:hAnsi="Times New Roman" w:cs="Times New Roman"/>
          <w:sz w:val="24"/>
          <w:lang w:val="en-GB"/>
        </w:rPr>
        <w:t>payment_date</w:t>
      </w:r>
      <w:proofErr w:type="spellEnd"/>
      <w:r w:rsidRPr="00D23F9C">
        <w:rPr>
          <w:rFonts w:ascii="Times New Roman" w:hAnsi="Times New Roman" w:cs="Times New Roman"/>
          <w:sz w:val="24"/>
          <w:lang w:val="en-GB"/>
        </w:rPr>
        <w:t xml:space="preserve"> and </w:t>
      </w:r>
      <w:proofErr w:type="spellStart"/>
      <w:r w:rsidRPr="00D23F9C">
        <w:rPr>
          <w:rFonts w:ascii="Times New Roman" w:hAnsi="Times New Roman" w:cs="Times New Roman"/>
          <w:sz w:val="24"/>
          <w:lang w:val="en-GB"/>
        </w:rPr>
        <w:t>payment_method</w:t>
      </w:r>
      <w:proofErr w:type="spellEnd"/>
      <w:r w:rsidRPr="00D23F9C">
        <w:rPr>
          <w:rFonts w:ascii="Times New Roman" w:hAnsi="Times New Roman" w:cs="Times New Roman"/>
          <w:sz w:val="24"/>
          <w:lang w:val="en-GB"/>
        </w:rPr>
        <w:t xml:space="preserve">. If the date exceeds the grace period, a </w:t>
      </w:r>
      <w:r w:rsidRPr="00D23F9C">
        <w:rPr>
          <w:rFonts w:ascii="Times New Roman" w:hAnsi="Times New Roman" w:cs="Times New Roman"/>
          <w:b/>
          <w:bCs/>
          <w:sz w:val="24"/>
          <w:lang w:val="en-GB"/>
        </w:rPr>
        <w:t>Late Fee</w:t>
      </w:r>
      <w:r w:rsidRPr="00D23F9C">
        <w:rPr>
          <w:rFonts w:ascii="Times New Roman" w:hAnsi="Times New Roman" w:cs="Times New Roman"/>
          <w:sz w:val="24"/>
          <w:lang w:val="en-GB"/>
        </w:rPr>
        <w:t xml:space="preserve"> is automatically calculated and added to the record.</w:t>
      </w:r>
    </w:p>
    <w:p w14:paraId="1AE46A37" w14:textId="47CB8E0E"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t>4.2.5</w:t>
      </w:r>
      <w:r w:rsidRPr="00D23F9C">
        <w:rPr>
          <w:rFonts w:ascii="Times New Roman" w:hAnsi="Times New Roman" w:cs="Times New Roman"/>
          <w:b/>
          <w:bCs/>
          <w:sz w:val="24"/>
          <w:lang w:val="en-GB"/>
        </w:rPr>
        <w:t xml:space="preserve">Operational Maintenance </w:t>
      </w:r>
      <w:r w:rsidR="00400046">
        <w:rPr>
          <w:rFonts w:ascii="Times New Roman" w:hAnsi="Times New Roman" w:cs="Times New Roman"/>
          <w:b/>
          <w:bCs/>
          <w:sz w:val="24"/>
          <w:lang w:val="en-GB"/>
        </w:rPr>
        <w:t>and</w:t>
      </w:r>
      <w:r w:rsidRPr="00D23F9C">
        <w:rPr>
          <w:rFonts w:ascii="Times New Roman" w:hAnsi="Times New Roman" w:cs="Times New Roman"/>
          <w:b/>
          <w:bCs/>
          <w:sz w:val="24"/>
          <w:lang w:val="en-GB"/>
        </w:rPr>
        <w:t xml:space="preserve"> Safety</w:t>
      </w:r>
    </w:p>
    <w:p w14:paraId="435043EA" w14:textId="5D72DF11"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During the stay, if a tenant faces an issue, a </w:t>
      </w:r>
      <w:proofErr w:type="spellStart"/>
      <w:r w:rsidRPr="00D23F9C">
        <w:rPr>
          <w:rFonts w:ascii="Times New Roman" w:hAnsi="Times New Roman" w:cs="Times New Roman"/>
          <w:b/>
          <w:bCs/>
          <w:sz w:val="24"/>
          <w:lang w:val="en-GB"/>
        </w:rPr>
        <w:t>Maintenance_Request</w:t>
      </w:r>
      <w:proofErr w:type="spellEnd"/>
      <w:r w:rsidRPr="00D23F9C">
        <w:rPr>
          <w:rFonts w:ascii="Times New Roman" w:hAnsi="Times New Roman" w:cs="Times New Roman"/>
          <w:sz w:val="24"/>
          <w:lang w:val="en-GB"/>
        </w:rPr>
        <w:t xml:space="preserve"> is logged, linking the tenant's complaint to a specific unit. Simultaneously, the </w:t>
      </w:r>
      <w:r w:rsidRPr="00D23F9C">
        <w:rPr>
          <w:rFonts w:ascii="Times New Roman" w:hAnsi="Times New Roman" w:cs="Times New Roman"/>
          <w:b/>
          <w:bCs/>
          <w:sz w:val="24"/>
          <w:lang w:val="en-GB"/>
        </w:rPr>
        <w:t>Inspections</w:t>
      </w:r>
      <w:r w:rsidRPr="00D23F9C">
        <w:rPr>
          <w:rFonts w:ascii="Times New Roman" w:hAnsi="Times New Roman" w:cs="Times New Roman"/>
          <w:sz w:val="24"/>
          <w:lang w:val="en-GB"/>
        </w:rPr>
        <w:t xml:space="preserve"> module is used by staff to conduct routine safety audits (like Fire Safety or Electrical checks) to ensure the property remains in good condition.</w:t>
      </w:r>
    </w:p>
    <w:p w14:paraId="679C1CDE" w14:textId="77777777" w:rsidR="00400046" w:rsidRDefault="00D23F9C" w:rsidP="00400046">
      <w:pPr>
        <w:jc w:val="both"/>
        <w:rPr>
          <w:rFonts w:ascii="Times New Roman" w:hAnsi="Times New Roman" w:cs="Times New Roman"/>
          <w:b/>
          <w:bCs/>
          <w:sz w:val="24"/>
          <w:lang w:val="en-GB"/>
        </w:rPr>
      </w:pPr>
      <w:r>
        <w:rPr>
          <w:rFonts w:ascii="Times New Roman" w:hAnsi="Times New Roman" w:cs="Times New Roman"/>
          <w:b/>
          <w:bCs/>
          <w:sz w:val="24"/>
          <w:lang w:val="en-GB"/>
        </w:rPr>
        <w:lastRenderedPageBreak/>
        <w:t>4.2.6</w:t>
      </w:r>
      <w:r w:rsidRPr="00D23F9C">
        <w:rPr>
          <w:rFonts w:ascii="Times New Roman" w:hAnsi="Times New Roman" w:cs="Times New Roman"/>
          <w:b/>
          <w:bCs/>
          <w:sz w:val="24"/>
          <w:lang w:val="en-GB"/>
        </w:rPr>
        <w:t>Security &amp; Audit Tracking</w:t>
      </w:r>
    </w:p>
    <w:p w14:paraId="794A36C1" w14:textId="41BF6BEC"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 In the background of every single step mentioned above, the </w:t>
      </w:r>
      <w:proofErr w:type="spellStart"/>
      <w:r w:rsidRPr="00D23F9C">
        <w:rPr>
          <w:rFonts w:ascii="Times New Roman" w:hAnsi="Times New Roman" w:cs="Times New Roman"/>
          <w:b/>
          <w:bCs/>
          <w:sz w:val="24"/>
          <w:lang w:val="en-GB"/>
        </w:rPr>
        <w:t>Audit_Log</w:t>
      </w:r>
      <w:proofErr w:type="spellEnd"/>
      <w:r w:rsidRPr="00D23F9C">
        <w:rPr>
          <w:rFonts w:ascii="Times New Roman" w:hAnsi="Times New Roman" w:cs="Times New Roman"/>
          <w:sz w:val="24"/>
          <w:lang w:val="en-GB"/>
        </w:rPr>
        <w:t xml:space="preserve"> is running. Every time a user logs in, updates a rent amount, or deletes a record, the system captures the </w:t>
      </w:r>
      <w:proofErr w:type="spellStart"/>
      <w:r w:rsidRPr="00D23F9C">
        <w:rPr>
          <w:rFonts w:ascii="Times New Roman" w:hAnsi="Times New Roman" w:cs="Times New Roman"/>
          <w:sz w:val="24"/>
          <w:lang w:val="en-GB"/>
        </w:rPr>
        <w:t>user_id</w:t>
      </w:r>
      <w:proofErr w:type="spellEnd"/>
      <w:r w:rsidRPr="00D23F9C">
        <w:rPr>
          <w:rFonts w:ascii="Times New Roman" w:hAnsi="Times New Roman" w:cs="Times New Roman"/>
          <w:sz w:val="24"/>
          <w:lang w:val="en-GB"/>
        </w:rPr>
        <w:t>, the specific action, the time, and the IP address. This ensures a complete trail for accountability.</w:t>
      </w:r>
    </w:p>
    <w:p w14:paraId="128BC39B" w14:textId="4EAF0912"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b/>
          <w:bCs/>
          <w:sz w:val="24"/>
          <w:lang w:val="en-GB"/>
        </w:rPr>
        <w:t>4.3 Models</w:t>
      </w:r>
    </w:p>
    <w:p w14:paraId="16DBCA8F" w14:textId="77777777"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The system is built on the </w:t>
      </w:r>
      <w:r w:rsidRPr="00D23F9C">
        <w:rPr>
          <w:rFonts w:ascii="Times New Roman" w:hAnsi="Times New Roman" w:cs="Times New Roman"/>
          <w:b/>
          <w:bCs/>
          <w:sz w:val="24"/>
          <w:lang w:val="en-GB"/>
        </w:rPr>
        <w:t>Relational Model</w:t>
      </w:r>
      <w:r w:rsidRPr="00D23F9C">
        <w:rPr>
          <w:rFonts w:ascii="Times New Roman" w:hAnsi="Times New Roman" w:cs="Times New Roman"/>
          <w:sz w:val="24"/>
          <w:lang w:val="en-GB"/>
        </w:rPr>
        <w:t xml:space="preserve">, ensuring data is stored in rows and columns. We used </w:t>
      </w:r>
      <w:r w:rsidRPr="00D23F9C">
        <w:rPr>
          <w:rFonts w:ascii="Times New Roman" w:hAnsi="Times New Roman" w:cs="Times New Roman"/>
          <w:b/>
          <w:bCs/>
          <w:sz w:val="24"/>
          <w:lang w:val="en-GB"/>
        </w:rPr>
        <w:t>Normalization (up to 3NF)</w:t>
      </w:r>
      <w:r w:rsidRPr="00D23F9C">
        <w:rPr>
          <w:rFonts w:ascii="Times New Roman" w:hAnsi="Times New Roman" w:cs="Times New Roman"/>
          <w:sz w:val="24"/>
          <w:lang w:val="en-GB"/>
        </w:rPr>
        <w:t xml:space="preserve"> to eliminate data redundancy and ensure that each piece of information is stored in only one place. This model allows for complex queries to generate reports on occupancy and total revenue.</w:t>
      </w:r>
    </w:p>
    <w:p w14:paraId="08F67ABD"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4.4 Tools &amp; Technologies</w:t>
      </w:r>
    </w:p>
    <w:p w14:paraId="72CF4D45" w14:textId="77777777" w:rsid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The primary tool used for the database is </w:t>
      </w:r>
      <w:r w:rsidRPr="00D23F9C">
        <w:rPr>
          <w:rFonts w:ascii="Times New Roman" w:hAnsi="Times New Roman" w:cs="Times New Roman"/>
          <w:b/>
          <w:bCs/>
          <w:sz w:val="24"/>
          <w:lang w:val="en-GB"/>
        </w:rPr>
        <w:t>MySQL</w:t>
      </w:r>
      <w:r w:rsidRPr="00D23F9C">
        <w:rPr>
          <w:rFonts w:ascii="Times New Roman" w:hAnsi="Times New Roman" w:cs="Times New Roman"/>
          <w:sz w:val="24"/>
          <w:lang w:val="en-GB"/>
        </w:rPr>
        <w:t xml:space="preserve">, which provides a reliable environment for executing SQL queries. For the design phase, we used </w:t>
      </w:r>
      <w:r w:rsidRPr="00D23F9C">
        <w:rPr>
          <w:rFonts w:ascii="Times New Roman" w:hAnsi="Times New Roman" w:cs="Times New Roman"/>
          <w:b/>
          <w:bCs/>
          <w:sz w:val="24"/>
          <w:lang w:val="en-GB"/>
        </w:rPr>
        <w:t>ER-</w:t>
      </w:r>
      <w:proofErr w:type="spellStart"/>
      <w:r w:rsidRPr="00D23F9C">
        <w:rPr>
          <w:rFonts w:ascii="Times New Roman" w:hAnsi="Times New Roman" w:cs="Times New Roman"/>
          <w:b/>
          <w:bCs/>
          <w:sz w:val="24"/>
          <w:lang w:val="en-GB"/>
        </w:rPr>
        <w:t>modeling</w:t>
      </w:r>
      <w:proofErr w:type="spellEnd"/>
      <w:r w:rsidRPr="00D23F9C">
        <w:rPr>
          <w:rFonts w:ascii="Times New Roman" w:hAnsi="Times New Roman" w:cs="Times New Roman"/>
          <w:b/>
          <w:bCs/>
          <w:sz w:val="24"/>
          <w:lang w:val="en-GB"/>
        </w:rPr>
        <w:t xml:space="preserve"> tools</w:t>
      </w:r>
      <w:r w:rsidRPr="00D23F9C">
        <w:rPr>
          <w:rFonts w:ascii="Times New Roman" w:hAnsi="Times New Roman" w:cs="Times New Roman"/>
          <w:sz w:val="24"/>
          <w:lang w:val="en-GB"/>
        </w:rPr>
        <w:t xml:space="preserve"> to visualize the relationships between tables. The implementation was carried out using standard </w:t>
      </w:r>
      <w:r w:rsidRPr="00D23F9C">
        <w:rPr>
          <w:rFonts w:ascii="Times New Roman" w:hAnsi="Times New Roman" w:cs="Times New Roman"/>
          <w:b/>
          <w:bCs/>
          <w:sz w:val="24"/>
          <w:lang w:val="en-GB"/>
        </w:rPr>
        <w:t>SQL DDL and DML</w:t>
      </w:r>
      <w:r w:rsidRPr="00D23F9C">
        <w:rPr>
          <w:rFonts w:ascii="Times New Roman" w:hAnsi="Times New Roman" w:cs="Times New Roman"/>
          <w:sz w:val="24"/>
          <w:lang w:val="en-GB"/>
        </w:rPr>
        <w:t xml:space="preserve"> commands to create and populate the project data</w:t>
      </w:r>
    </w:p>
    <w:p w14:paraId="6EFD43DA" w14:textId="34B36DF5" w:rsidR="00085C95" w:rsidRPr="00085C95" w:rsidRDefault="00085C95" w:rsidP="00085C95">
      <w:pPr>
        <w:jc w:val="both"/>
        <w:rPr>
          <w:rFonts w:ascii="Times New Roman" w:hAnsi="Times New Roman" w:cs="Times New Roman"/>
          <w:b/>
          <w:bCs/>
          <w:sz w:val="24"/>
          <w:lang w:val="en-GB"/>
        </w:rPr>
      </w:pPr>
      <w:r w:rsidRPr="00085C95">
        <w:rPr>
          <w:rFonts w:ascii="Times New Roman" w:hAnsi="Times New Roman" w:cs="Times New Roman"/>
          <w:b/>
          <w:bCs/>
          <w:sz w:val="24"/>
          <w:lang w:val="en-GB"/>
        </w:rPr>
        <w:t>4.</w:t>
      </w:r>
      <w:r>
        <w:rPr>
          <w:rFonts w:ascii="Times New Roman" w:hAnsi="Times New Roman" w:cs="Times New Roman"/>
          <w:b/>
          <w:bCs/>
          <w:sz w:val="24"/>
          <w:lang w:val="en-GB"/>
        </w:rPr>
        <w:t>5</w:t>
      </w:r>
      <w:r w:rsidRPr="00085C95">
        <w:rPr>
          <w:rFonts w:ascii="Times New Roman" w:hAnsi="Times New Roman" w:cs="Times New Roman"/>
          <w:b/>
          <w:bCs/>
          <w:sz w:val="24"/>
          <w:lang w:val="en-GB"/>
        </w:rPr>
        <w:t xml:space="preserve"> Relational Schema</w:t>
      </w:r>
    </w:p>
    <w:p w14:paraId="0520EE53" w14:textId="77777777" w:rsidR="00085C95" w:rsidRPr="00085C95" w:rsidRDefault="00085C95" w:rsidP="00085C95">
      <w:pPr>
        <w:jc w:val="both"/>
        <w:rPr>
          <w:rFonts w:ascii="Times New Roman" w:hAnsi="Times New Roman" w:cs="Times New Roman"/>
          <w:sz w:val="24"/>
          <w:lang w:val="en-GB"/>
        </w:rPr>
      </w:pPr>
      <w:r w:rsidRPr="00085C95">
        <w:rPr>
          <w:rFonts w:ascii="Times New Roman" w:hAnsi="Times New Roman" w:cs="Times New Roman"/>
          <w:sz w:val="24"/>
          <w:lang w:val="en-GB"/>
        </w:rPr>
        <w:t>The following is the formal relational schema derived from the ERD. It defines the structure, attributes, and key constraints for each table:</w:t>
      </w:r>
    </w:p>
    <w:p w14:paraId="155A5A90" w14:textId="58DB0AB7" w:rsidR="00085C95" w:rsidRPr="00EA2476" w:rsidRDefault="00085C95" w:rsidP="00EA2476">
      <w:pPr>
        <w:jc w:val="both"/>
        <w:rPr>
          <w:rFonts w:ascii="Times New Roman" w:hAnsi="Times New Roman" w:cs="Times New Roman"/>
          <w:sz w:val="24"/>
          <w:lang w:val="en-GB"/>
        </w:rPr>
      </w:pPr>
      <w:r w:rsidRPr="00EA2476">
        <w:rPr>
          <w:rFonts w:ascii="Times New Roman" w:hAnsi="Times New Roman" w:cs="Times New Roman"/>
          <w:b/>
          <w:bCs/>
          <w:sz w:val="24"/>
          <w:lang w:val="en-GB"/>
        </w:rPr>
        <w:t>Users</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u w:val="single"/>
          <w:lang w:val="en-GB"/>
        </w:rPr>
        <w:t>user_id</w:t>
      </w:r>
      <w:proofErr w:type="spellEnd"/>
      <w:r w:rsidRPr="00EA2476">
        <w:rPr>
          <w:rFonts w:ascii="Times New Roman" w:hAnsi="Times New Roman" w:cs="Times New Roman"/>
          <w:sz w:val="24"/>
          <w:u w:val="single"/>
          <w:lang w:val="en-GB"/>
        </w:rPr>
        <w:t>,</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full_name</w:t>
      </w:r>
      <w:proofErr w:type="spellEnd"/>
      <w:r w:rsidRPr="00EA2476">
        <w:rPr>
          <w:rFonts w:ascii="Times New Roman" w:hAnsi="Times New Roman" w:cs="Times New Roman"/>
          <w:sz w:val="24"/>
          <w:lang w:val="en-GB"/>
        </w:rPr>
        <w:t xml:space="preserve">, email, phone, </w:t>
      </w:r>
      <w:proofErr w:type="spellStart"/>
      <w:r w:rsidRPr="00EA2476">
        <w:rPr>
          <w:rFonts w:ascii="Times New Roman" w:hAnsi="Times New Roman" w:cs="Times New Roman"/>
          <w:sz w:val="24"/>
          <w:lang w:val="en-GB"/>
        </w:rPr>
        <w:t>user_role</w:t>
      </w:r>
      <w:proofErr w:type="spellEnd"/>
      <w:r w:rsidRPr="00EA2476">
        <w:rPr>
          <w:rFonts w:ascii="Times New Roman" w:hAnsi="Times New Roman" w:cs="Times New Roman"/>
          <w:sz w:val="24"/>
          <w:lang w:val="en-GB"/>
        </w:rPr>
        <w:t xml:space="preserve">, gender, </w:t>
      </w:r>
      <w:proofErr w:type="spellStart"/>
      <w:r w:rsidRPr="00EA2476">
        <w:rPr>
          <w:rFonts w:ascii="Times New Roman" w:hAnsi="Times New Roman" w:cs="Times New Roman"/>
          <w:sz w:val="24"/>
          <w:lang w:val="en-GB"/>
        </w:rPr>
        <w:t>created_at</w:t>
      </w:r>
      <w:proofErr w:type="spellEnd"/>
      <w:r w:rsidRPr="00EA2476">
        <w:rPr>
          <w:rFonts w:ascii="Times New Roman" w:hAnsi="Times New Roman" w:cs="Times New Roman"/>
          <w:sz w:val="24"/>
          <w:lang w:val="en-GB"/>
        </w:rPr>
        <w:t xml:space="preserve">, </w:t>
      </w:r>
      <w:proofErr w:type="gramStart"/>
      <w:r w:rsidRPr="00EA2476">
        <w:rPr>
          <w:rFonts w:ascii="Times New Roman" w:hAnsi="Times New Roman" w:cs="Times New Roman"/>
          <w:sz w:val="24"/>
          <w:lang w:val="en-GB"/>
        </w:rPr>
        <w:t>status)</w:t>
      </w:r>
      <w:r w:rsidRPr="00EA2476">
        <w:rPr>
          <w:rFonts w:ascii="Times New Roman" w:hAnsi="Times New Roman" w:cs="Times New Roman"/>
          <w:b/>
          <w:bCs/>
          <w:sz w:val="24"/>
          <w:lang w:val="en-GB"/>
        </w:rPr>
        <w:t>Apartments</w:t>
      </w:r>
      <w:proofErr w:type="gramEnd"/>
      <w:r w:rsidRPr="00EA2476">
        <w:rPr>
          <w:rFonts w:ascii="Times New Roman" w:hAnsi="Times New Roman" w:cs="Times New Roman"/>
          <w:sz w:val="24"/>
          <w:lang w:val="en-GB"/>
        </w:rPr>
        <w:t xml:space="preserve"> </w:t>
      </w:r>
      <w:r w:rsidRPr="00EA2476">
        <w:rPr>
          <w:rFonts w:ascii="Times New Roman" w:hAnsi="Times New Roman" w:cs="Times New Roman"/>
          <w:sz w:val="24"/>
          <w:u w:val="single"/>
          <w:lang w:val="en-GB"/>
        </w:rPr>
        <w:t>(</w:t>
      </w:r>
      <w:proofErr w:type="spellStart"/>
      <w:r w:rsidRPr="00EA2476">
        <w:rPr>
          <w:rFonts w:ascii="Times New Roman" w:hAnsi="Times New Roman" w:cs="Times New Roman"/>
          <w:sz w:val="24"/>
          <w:u w:val="single"/>
          <w:lang w:val="en-GB"/>
        </w:rPr>
        <w:t>apartment_id</w:t>
      </w:r>
      <w:proofErr w:type="spellEnd"/>
      <w:r w:rsidRPr="00EA2476">
        <w:rPr>
          <w:rFonts w:ascii="Times New Roman" w:hAnsi="Times New Roman" w:cs="Times New Roman"/>
          <w:sz w:val="24"/>
          <w:u w:val="single"/>
          <w:lang w:val="en-GB"/>
        </w:rPr>
        <w:t>,</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apartment_name</w:t>
      </w:r>
      <w:proofErr w:type="spellEnd"/>
      <w:r w:rsidRPr="00EA2476">
        <w:rPr>
          <w:rFonts w:ascii="Times New Roman" w:hAnsi="Times New Roman" w:cs="Times New Roman"/>
          <w:sz w:val="24"/>
          <w:lang w:val="en-GB"/>
        </w:rPr>
        <w:t xml:space="preserve">, location, </w:t>
      </w:r>
      <w:proofErr w:type="spellStart"/>
      <w:r w:rsidRPr="00EA2476">
        <w:rPr>
          <w:rFonts w:ascii="Times New Roman" w:hAnsi="Times New Roman" w:cs="Times New Roman"/>
          <w:sz w:val="24"/>
          <w:lang w:val="en-GB"/>
        </w:rPr>
        <w:t>total_units</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apartment_type</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rent_per_month</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created_date</w:t>
      </w:r>
      <w:proofErr w:type="spellEnd"/>
      <w:r w:rsidRPr="00EA2476">
        <w:rPr>
          <w:rFonts w:ascii="Times New Roman" w:hAnsi="Times New Roman" w:cs="Times New Roman"/>
          <w:sz w:val="24"/>
          <w:lang w:val="en-GB"/>
        </w:rPr>
        <w:t>, status)</w:t>
      </w:r>
    </w:p>
    <w:p w14:paraId="4650FDAF" w14:textId="77777777" w:rsidR="00085C95" w:rsidRPr="00EA2476" w:rsidRDefault="00085C95" w:rsidP="00EA2476">
      <w:pPr>
        <w:jc w:val="both"/>
        <w:rPr>
          <w:rFonts w:ascii="Times New Roman" w:hAnsi="Times New Roman" w:cs="Times New Roman"/>
          <w:sz w:val="24"/>
          <w:lang w:val="en-GB"/>
        </w:rPr>
      </w:pPr>
      <w:r w:rsidRPr="00EA2476">
        <w:rPr>
          <w:rFonts w:ascii="Times New Roman" w:hAnsi="Times New Roman" w:cs="Times New Roman"/>
          <w:b/>
          <w:bCs/>
          <w:sz w:val="24"/>
          <w:lang w:val="en-GB"/>
        </w:rPr>
        <w:t>Units</w:t>
      </w:r>
      <w:r w:rsidRPr="00EA2476">
        <w:rPr>
          <w:rFonts w:ascii="Times New Roman" w:hAnsi="Times New Roman" w:cs="Times New Roman"/>
          <w:sz w:val="24"/>
          <w:lang w:val="en-GB"/>
        </w:rPr>
        <w:t xml:space="preserve"> </w:t>
      </w:r>
      <w:r w:rsidRPr="00EA2476">
        <w:rPr>
          <w:rFonts w:ascii="Times New Roman" w:hAnsi="Times New Roman" w:cs="Times New Roman"/>
          <w:sz w:val="24"/>
          <w:u w:val="single"/>
          <w:lang w:val="en-GB"/>
        </w:rPr>
        <w:t>(</w:t>
      </w:r>
      <w:proofErr w:type="spellStart"/>
      <w:r w:rsidRPr="00EA2476">
        <w:rPr>
          <w:rFonts w:ascii="Times New Roman" w:hAnsi="Times New Roman" w:cs="Times New Roman"/>
          <w:sz w:val="24"/>
          <w:u w:val="single"/>
          <w:lang w:val="en-GB"/>
        </w:rPr>
        <w:t>unit_id</w:t>
      </w:r>
      <w:proofErr w:type="spellEnd"/>
      <w:r w:rsidRPr="00EA2476">
        <w:rPr>
          <w:rFonts w:ascii="Times New Roman" w:hAnsi="Times New Roman" w:cs="Times New Roman"/>
          <w:sz w:val="24"/>
          <w:u w:val="single"/>
          <w:lang w:val="en-GB"/>
        </w:rPr>
        <w:t>,</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i/>
          <w:iCs/>
          <w:sz w:val="24"/>
          <w:lang w:val="en-GB"/>
        </w:rPr>
        <w:t>apartment_id</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unit_number</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floor_number</w:t>
      </w:r>
      <w:proofErr w:type="spellEnd"/>
      <w:r w:rsidRPr="00EA2476">
        <w:rPr>
          <w:rFonts w:ascii="Times New Roman" w:hAnsi="Times New Roman" w:cs="Times New Roman"/>
          <w:sz w:val="24"/>
          <w:lang w:val="en-GB"/>
        </w:rPr>
        <w:t xml:space="preserve">, bedrooms, bathrooms, </w:t>
      </w:r>
      <w:proofErr w:type="spellStart"/>
      <w:r w:rsidRPr="00EA2476">
        <w:rPr>
          <w:rFonts w:ascii="Times New Roman" w:hAnsi="Times New Roman" w:cs="Times New Roman"/>
          <w:sz w:val="24"/>
          <w:lang w:val="en-GB"/>
        </w:rPr>
        <w:t>rent_amount</w:t>
      </w:r>
      <w:proofErr w:type="spellEnd"/>
      <w:r w:rsidRPr="00EA2476">
        <w:rPr>
          <w:rFonts w:ascii="Times New Roman" w:hAnsi="Times New Roman" w:cs="Times New Roman"/>
          <w:sz w:val="24"/>
          <w:lang w:val="en-GB"/>
        </w:rPr>
        <w:t>, status)</w:t>
      </w:r>
    </w:p>
    <w:p w14:paraId="2C210555" w14:textId="77777777" w:rsidR="00085C95" w:rsidRPr="00EA2476" w:rsidRDefault="00085C95" w:rsidP="00EA2476">
      <w:pPr>
        <w:jc w:val="both"/>
        <w:rPr>
          <w:rFonts w:ascii="Times New Roman" w:hAnsi="Times New Roman" w:cs="Times New Roman"/>
          <w:sz w:val="24"/>
          <w:lang w:val="en-GB"/>
        </w:rPr>
      </w:pPr>
      <w:r w:rsidRPr="00EA2476">
        <w:rPr>
          <w:rFonts w:ascii="Times New Roman" w:hAnsi="Times New Roman" w:cs="Times New Roman"/>
          <w:b/>
          <w:bCs/>
          <w:sz w:val="24"/>
          <w:lang w:val="en-GB"/>
        </w:rPr>
        <w:t>Tenants</w:t>
      </w:r>
      <w:r w:rsidRPr="00EA2476">
        <w:rPr>
          <w:rFonts w:ascii="Times New Roman" w:hAnsi="Times New Roman" w:cs="Times New Roman"/>
          <w:sz w:val="24"/>
          <w:lang w:val="en-GB"/>
        </w:rPr>
        <w:t xml:space="preserve"> </w:t>
      </w:r>
      <w:r w:rsidRPr="00EA2476">
        <w:rPr>
          <w:rFonts w:ascii="Times New Roman" w:hAnsi="Times New Roman" w:cs="Times New Roman"/>
          <w:sz w:val="24"/>
          <w:u w:val="single"/>
          <w:lang w:val="en-GB"/>
        </w:rPr>
        <w:t>(</w:t>
      </w:r>
      <w:proofErr w:type="spellStart"/>
      <w:r w:rsidRPr="00EA2476">
        <w:rPr>
          <w:rFonts w:ascii="Times New Roman" w:hAnsi="Times New Roman" w:cs="Times New Roman"/>
          <w:sz w:val="24"/>
          <w:u w:val="single"/>
          <w:lang w:val="en-GB"/>
        </w:rPr>
        <w:t>tenant_id</w:t>
      </w:r>
      <w:proofErr w:type="spellEnd"/>
      <w:r w:rsidRPr="00EA2476">
        <w:rPr>
          <w:rFonts w:ascii="Times New Roman" w:hAnsi="Times New Roman" w:cs="Times New Roman"/>
          <w:sz w:val="24"/>
          <w:u w:val="single"/>
          <w:lang w:val="en-GB"/>
        </w:rPr>
        <w:t>,</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i/>
          <w:iCs/>
          <w:sz w:val="24"/>
          <w:lang w:val="en-GB"/>
        </w:rPr>
        <w:t>user_id</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id_proof</w:t>
      </w:r>
      <w:proofErr w:type="spellEnd"/>
      <w:r w:rsidRPr="00EA2476">
        <w:rPr>
          <w:rFonts w:ascii="Times New Roman" w:hAnsi="Times New Roman" w:cs="Times New Roman"/>
          <w:sz w:val="24"/>
          <w:lang w:val="en-GB"/>
        </w:rPr>
        <w:t xml:space="preserve">, occupation, </w:t>
      </w:r>
      <w:proofErr w:type="spellStart"/>
      <w:r w:rsidRPr="00EA2476">
        <w:rPr>
          <w:rFonts w:ascii="Times New Roman" w:hAnsi="Times New Roman" w:cs="Times New Roman"/>
          <w:sz w:val="24"/>
          <w:lang w:val="en-GB"/>
        </w:rPr>
        <w:t>family_members</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emergency_contact</w:t>
      </w:r>
      <w:proofErr w:type="spellEnd"/>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move_in_date</w:t>
      </w:r>
      <w:proofErr w:type="spellEnd"/>
      <w:r w:rsidRPr="00EA2476">
        <w:rPr>
          <w:rFonts w:ascii="Times New Roman" w:hAnsi="Times New Roman" w:cs="Times New Roman"/>
          <w:sz w:val="24"/>
          <w:lang w:val="en-GB"/>
        </w:rPr>
        <w:t>, status)</w:t>
      </w:r>
    </w:p>
    <w:p w14:paraId="09D650CB" w14:textId="77777777" w:rsidR="00085C95" w:rsidRPr="00EA2476" w:rsidRDefault="00085C95" w:rsidP="00EA2476">
      <w:pPr>
        <w:jc w:val="both"/>
        <w:rPr>
          <w:rFonts w:ascii="Times New Roman" w:hAnsi="Times New Roman" w:cs="Times New Roman"/>
          <w:sz w:val="24"/>
          <w:lang w:val="en-GB"/>
        </w:rPr>
      </w:pPr>
      <w:r w:rsidRPr="00EA2476">
        <w:rPr>
          <w:rFonts w:ascii="Times New Roman" w:hAnsi="Times New Roman" w:cs="Times New Roman"/>
          <w:b/>
          <w:bCs/>
          <w:sz w:val="24"/>
          <w:lang w:val="en-GB"/>
        </w:rPr>
        <w:t>Staff</w:t>
      </w:r>
      <w:r w:rsidRPr="00EA2476">
        <w:rPr>
          <w:rFonts w:ascii="Times New Roman" w:hAnsi="Times New Roman" w:cs="Times New Roman"/>
          <w:sz w:val="24"/>
          <w:lang w:val="en-GB"/>
        </w:rPr>
        <w:t xml:space="preserve"> </w:t>
      </w:r>
      <w:r w:rsidRPr="00EA2476">
        <w:rPr>
          <w:rFonts w:ascii="Times New Roman" w:hAnsi="Times New Roman" w:cs="Times New Roman"/>
          <w:sz w:val="24"/>
          <w:u w:val="single"/>
          <w:lang w:val="en-GB"/>
        </w:rPr>
        <w:t>(</w:t>
      </w:r>
      <w:proofErr w:type="spellStart"/>
      <w:r w:rsidRPr="00EA2476">
        <w:rPr>
          <w:rFonts w:ascii="Times New Roman" w:hAnsi="Times New Roman" w:cs="Times New Roman"/>
          <w:sz w:val="24"/>
          <w:u w:val="single"/>
          <w:lang w:val="en-GB"/>
        </w:rPr>
        <w:t>staff_id</w:t>
      </w:r>
      <w:proofErr w:type="spellEnd"/>
      <w:r w:rsidRPr="00EA2476">
        <w:rPr>
          <w:rFonts w:ascii="Times New Roman" w:hAnsi="Times New Roman" w:cs="Times New Roman"/>
          <w:sz w:val="24"/>
          <w:u w:val="single"/>
          <w:lang w:val="en-GB"/>
        </w:rPr>
        <w:t>,</w:t>
      </w:r>
      <w:r w:rsidRPr="00EA2476">
        <w:rPr>
          <w:rFonts w:ascii="Times New Roman" w:hAnsi="Times New Roman" w:cs="Times New Roman"/>
          <w:sz w:val="24"/>
          <w:lang w:val="en-GB"/>
        </w:rPr>
        <w:t xml:space="preserve"> </w:t>
      </w:r>
      <w:proofErr w:type="spellStart"/>
      <w:r w:rsidRPr="00EA2476">
        <w:rPr>
          <w:rFonts w:ascii="Times New Roman" w:hAnsi="Times New Roman" w:cs="Times New Roman"/>
          <w:sz w:val="24"/>
          <w:lang w:val="en-GB"/>
        </w:rPr>
        <w:t>full_name</w:t>
      </w:r>
      <w:proofErr w:type="spellEnd"/>
      <w:r w:rsidRPr="00EA2476">
        <w:rPr>
          <w:rFonts w:ascii="Times New Roman" w:hAnsi="Times New Roman" w:cs="Times New Roman"/>
          <w:sz w:val="24"/>
          <w:lang w:val="en-GB"/>
        </w:rPr>
        <w:t xml:space="preserve">, role, phone, email, salary, </w:t>
      </w:r>
      <w:proofErr w:type="spellStart"/>
      <w:r w:rsidRPr="00EA2476">
        <w:rPr>
          <w:rFonts w:ascii="Times New Roman" w:hAnsi="Times New Roman" w:cs="Times New Roman"/>
          <w:sz w:val="24"/>
          <w:lang w:val="en-GB"/>
        </w:rPr>
        <w:t>hire_date</w:t>
      </w:r>
      <w:proofErr w:type="spellEnd"/>
      <w:r w:rsidRPr="00EA2476">
        <w:rPr>
          <w:rFonts w:ascii="Times New Roman" w:hAnsi="Times New Roman" w:cs="Times New Roman"/>
          <w:sz w:val="24"/>
          <w:lang w:val="en-GB"/>
        </w:rPr>
        <w:t>, status)</w:t>
      </w:r>
    </w:p>
    <w:p w14:paraId="7DE63716" w14:textId="77777777" w:rsidR="00085C95" w:rsidRPr="00A54EB1" w:rsidRDefault="00085C95" w:rsidP="00A54EB1">
      <w:pPr>
        <w:jc w:val="both"/>
        <w:rPr>
          <w:rFonts w:ascii="Times New Roman" w:hAnsi="Times New Roman" w:cs="Times New Roman"/>
          <w:sz w:val="24"/>
          <w:lang w:val="en-GB"/>
        </w:rPr>
      </w:pPr>
      <w:r w:rsidRPr="00A54EB1">
        <w:rPr>
          <w:rFonts w:ascii="Times New Roman" w:hAnsi="Times New Roman" w:cs="Times New Roman"/>
          <w:b/>
          <w:bCs/>
          <w:sz w:val="24"/>
          <w:lang w:val="en-GB"/>
        </w:rPr>
        <w:t>Bookings</w:t>
      </w:r>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u w:val="single"/>
          <w:lang w:val="en-GB"/>
        </w:rPr>
        <w:t>booking_id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tenant_id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unit_id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booking_date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start_date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end_date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booking_status</w:t>
      </w:r>
      <w:proofErr w:type="spellEnd"/>
      <w:r w:rsidRPr="00A54EB1">
        <w:rPr>
          <w:rFonts w:ascii="Times New Roman" w:hAnsi="Times New Roman" w:cs="Times New Roman"/>
          <w:sz w:val="24"/>
          <w:lang w:val="en-GB"/>
        </w:rPr>
        <w:t>, remarks)</w:t>
      </w:r>
    </w:p>
    <w:p w14:paraId="03DC41CE" w14:textId="77777777" w:rsidR="00085C95" w:rsidRPr="00A54EB1" w:rsidRDefault="00085C95" w:rsidP="00A54EB1">
      <w:pPr>
        <w:jc w:val="both"/>
        <w:rPr>
          <w:rFonts w:ascii="Times New Roman" w:hAnsi="Times New Roman" w:cs="Times New Roman"/>
          <w:sz w:val="24"/>
          <w:lang w:val="en-GB"/>
        </w:rPr>
      </w:pPr>
      <w:proofErr w:type="spellStart"/>
      <w:r w:rsidRPr="00A54EB1">
        <w:rPr>
          <w:rFonts w:ascii="Times New Roman" w:hAnsi="Times New Roman" w:cs="Times New Roman"/>
          <w:b/>
          <w:bCs/>
          <w:sz w:val="24"/>
          <w:lang w:val="en-GB"/>
        </w:rPr>
        <w:t>Rent_Payments</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u w:val="single"/>
          <w:lang w:val="en-GB"/>
        </w:rPr>
        <w:t>payment_id</w:t>
      </w:r>
      <w:proofErr w:type="spellEnd"/>
      <w:r w:rsidRPr="00A54EB1">
        <w:rPr>
          <w:rFonts w:ascii="Times New Roman" w:hAnsi="Times New Roman" w:cs="Times New Roman"/>
          <w:sz w:val="24"/>
          <w:u w:val="single"/>
          <w:lang w:val="en-GB"/>
        </w:rPr>
        <w:t>,</w:t>
      </w:r>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booking_id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payment_date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amount_paid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payment_method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payment_status</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late_fee</w:t>
      </w:r>
      <w:proofErr w:type="spellEnd"/>
      <w:r w:rsidRPr="00A54EB1">
        <w:rPr>
          <w:rFonts w:ascii="Times New Roman" w:hAnsi="Times New Roman" w:cs="Times New Roman"/>
          <w:sz w:val="24"/>
          <w:lang w:val="en-GB"/>
        </w:rPr>
        <w:t>, remarks)</w:t>
      </w:r>
    </w:p>
    <w:p w14:paraId="12DB74E1" w14:textId="1DAF8ABD" w:rsidR="00085C95" w:rsidRPr="00A54EB1" w:rsidRDefault="00085C95" w:rsidP="00A54EB1">
      <w:pPr>
        <w:jc w:val="both"/>
        <w:rPr>
          <w:rFonts w:ascii="Times New Roman" w:hAnsi="Times New Roman" w:cs="Times New Roman"/>
          <w:sz w:val="24"/>
          <w:lang w:val="en-GB"/>
        </w:rPr>
      </w:pPr>
      <w:proofErr w:type="spellStart"/>
      <w:r w:rsidRPr="00A54EB1">
        <w:rPr>
          <w:rFonts w:ascii="Times New Roman" w:hAnsi="Times New Roman" w:cs="Times New Roman"/>
          <w:b/>
          <w:bCs/>
          <w:sz w:val="24"/>
          <w:lang w:val="en-GB"/>
        </w:rPr>
        <w:t>Maintenance_Requests</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u w:val="single"/>
          <w:lang w:val="en-GB"/>
        </w:rPr>
        <w:t>request_id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unit_id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tenant_id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request_type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request_date</w:t>
      </w:r>
      <w:proofErr w:type="spellEnd"/>
      <w:r w:rsidRPr="00A54EB1">
        <w:rPr>
          <w:rFonts w:ascii="Times New Roman" w:hAnsi="Times New Roman" w:cs="Times New Roman"/>
          <w:sz w:val="24"/>
          <w:lang w:val="en-GB"/>
        </w:rPr>
        <w:t xml:space="preserve">, priority, status, </w:t>
      </w:r>
      <w:proofErr w:type="gramStart"/>
      <w:r w:rsidRPr="00A54EB1">
        <w:rPr>
          <w:rFonts w:ascii="Times New Roman" w:hAnsi="Times New Roman" w:cs="Times New Roman"/>
          <w:sz w:val="24"/>
          <w:lang w:val="en-GB"/>
        </w:rPr>
        <w:t>remarks)</w:t>
      </w:r>
      <w:r w:rsidRPr="00A54EB1">
        <w:rPr>
          <w:rFonts w:ascii="Times New Roman" w:hAnsi="Times New Roman" w:cs="Times New Roman"/>
          <w:b/>
          <w:bCs/>
          <w:sz w:val="24"/>
          <w:lang w:val="en-GB"/>
        </w:rPr>
        <w:t>Inspections</w:t>
      </w:r>
      <w:proofErr w:type="gram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u w:val="single"/>
          <w:lang w:val="en-GB"/>
        </w:rPr>
        <w:t>inspection_id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unit_id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i/>
          <w:iCs/>
          <w:sz w:val="24"/>
          <w:lang w:val="en-GB"/>
        </w:rPr>
        <w:t>staff_id</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inspection_date</w:t>
      </w:r>
      <w:proofErr w:type="spellEnd"/>
      <w:r w:rsidRPr="00A54EB1">
        <w:rPr>
          <w:rFonts w:ascii="Times New Roman" w:hAnsi="Times New Roman" w:cs="Times New Roman"/>
          <w:sz w:val="24"/>
          <w:lang w:val="en-GB"/>
        </w:rPr>
        <w:t xml:space="preserve">, </w:t>
      </w:r>
      <w:proofErr w:type="spellStart"/>
      <w:r w:rsidRPr="00A54EB1">
        <w:rPr>
          <w:rFonts w:ascii="Times New Roman" w:hAnsi="Times New Roman" w:cs="Times New Roman"/>
          <w:sz w:val="24"/>
          <w:lang w:val="en-GB"/>
        </w:rPr>
        <w:t>inspection_type</w:t>
      </w:r>
      <w:proofErr w:type="spellEnd"/>
      <w:r w:rsidRPr="00A54EB1">
        <w:rPr>
          <w:rFonts w:ascii="Times New Roman" w:hAnsi="Times New Roman" w:cs="Times New Roman"/>
          <w:sz w:val="24"/>
          <w:lang w:val="en-GB"/>
        </w:rPr>
        <w:t xml:space="preserve">, result, </w:t>
      </w:r>
      <w:proofErr w:type="spellStart"/>
      <w:r w:rsidRPr="00A54EB1">
        <w:rPr>
          <w:rFonts w:ascii="Times New Roman" w:hAnsi="Times New Roman" w:cs="Times New Roman"/>
          <w:sz w:val="24"/>
          <w:lang w:val="en-GB"/>
        </w:rPr>
        <w:t>next_inspection</w:t>
      </w:r>
      <w:proofErr w:type="spellEnd"/>
      <w:r w:rsidRPr="00A54EB1">
        <w:rPr>
          <w:rFonts w:ascii="Times New Roman" w:hAnsi="Times New Roman" w:cs="Times New Roman"/>
          <w:sz w:val="24"/>
          <w:lang w:val="en-GB"/>
        </w:rPr>
        <w:t>, remarks)</w:t>
      </w:r>
    </w:p>
    <w:p w14:paraId="7F1FB466" w14:textId="20381129" w:rsidR="002279A8" w:rsidRDefault="00085C95" w:rsidP="002279A8">
      <w:pPr>
        <w:jc w:val="both"/>
        <w:rPr>
          <w:rFonts w:ascii="Times New Roman" w:hAnsi="Times New Roman" w:cs="Times New Roman"/>
          <w:sz w:val="24"/>
          <w:lang w:val="en-GB"/>
        </w:rPr>
      </w:pPr>
      <w:proofErr w:type="spellStart"/>
      <w:r w:rsidRPr="00085C95">
        <w:rPr>
          <w:rFonts w:ascii="Times New Roman" w:hAnsi="Times New Roman" w:cs="Times New Roman"/>
          <w:b/>
          <w:bCs/>
          <w:sz w:val="24"/>
          <w:lang w:val="en-GB"/>
        </w:rPr>
        <w:t>Audit_Log</w:t>
      </w:r>
      <w:proofErr w:type="spellEnd"/>
      <w:r w:rsidRPr="00085C95">
        <w:rPr>
          <w:rFonts w:ascii="Times New Roman" w:hAnsi="Times New Roman" w:cs="Times New Roman"/>
          <w:sz w:val="24"/>
          <w:lang w:val="en-GB"/>
        </w:rPr>
        <w:t xml:space="preserve"> </w:t>
      </w:r>
      <w:r w:rsidRPr="00085C95">
        <w:rPr>
          <w:rFonts w:ascii="Times New Roman" w:hAnsi="Times New Roman" w:cs="Times New Roman"/>
          <w:sz w:val="24"/>
          <w:u w:val="single"/>
          <w:lang w:val="en-GB"/>
        </w:rPr>
        <w:t>(</w:t>
      </w:r>
      <w:proofErr w:type="spellStart"/>
      <w:r w:rsidRPr="00085C95">
        <w:rPr>
          <w:rFonts w:ascii="Times New Roman" w:hAnsi="Times New Roman" w:cs="Times New Roman"/>
          <w:sz w:val="24"/>
          <w:u w:val="single"/>
          <w:lang w:val="en-GB"/>
        </w:rPr>
        <w:t>log_id</w:t>
      </w:r>
      <w:proofErr w:type="spellEnd"/>
      <w:r w:rsidRPr="00085C95">
        <w:rPr>
          <w:rFonts w:ascii="Times New Roman" w:hAnsi="Times New Roman" w:cs="Times New Roman"/>
          <w:sz w:val="24"/>
          <w:lang w:val="en-GB"/>
        </w:rPr>
        <w:t xml:space="preserve">, </w:t>
      </w:r>
      <w:proofErr w:type="spellStart"/>
      <w:r w:rsidRPr="00085C95">
        <w:rPr>
          <w:rFonts w:ascii="Times New Roman" w:hAnsi="Times New Roman" w:cs="Times New Roman"/>
          <w:i/>
          <w:iCs/>
          <w:sz w:val="24"/>
          <w:lang w:val="en-GB"/>
        </w:rPr>
        <w:t>user_id</w:t>
      </w:r>
      <w:proofErr w:type="spellEnd"/>
      <w:r w:rsidRPr="00085C95">
        <w:rPr>
          <w:rFonts w:ascii="Times New Roman" w:hAnsi="Times New Roman" w:cs="Times New Roman"/>
          <w:sz w:val="24"/>
          <w:lang w:val="en-GB"/>
        </w:rPr>
        <w:t xml:space="preserve">, action, </w:t>
      </w:r>
      <w:proofErr w:type="spellStart"/>
      <w:r w:rsidRPr="00085C95">
        <w:rPr>
          <w:rFonts w:ascii="Times New Roman" w:hAnsi="Times New Roman" w:cs="Times New Roman"/>
          <w:sz w:val="24"/>
          <w:lang w:val="en-GB"/>
        </w:rPr>
        <w:t>action_date</w:t>
      </w:r>
      <w:proofErr w:type="spellEnd"/>
      <w:r w:rsidRPr="00085C95">
        <w:rPr>
          <w:rFonts w:ascii="Times New Roman" w:hAnsi="Times New Roman" w:cs="Times New Roman"/>
          <w:sz w:val="24"/>
          <w:lang w:val="en-GB"/>
        </w:rPr>
        <w:t xml:space="preserve">, </w:t>
      </w:r>
      <w:proofErr w:type="spellStart"/>
      <w:r w:rsidRPr="00085C95">
        <w:rPr>
          <w:rFonts w:ascii="Times New Roman" w:hAnsi="Times New Roman" w:cs="Times New Roman"/>
          <w:sz w:val="24"/>
          <w:lang w:val="en-GB"/>
        </w:rPr>
        <w:t>table_name</w:t>
      </w:r>
      <w:proofErr w:type="spellEnd"/>
      <w:r w:rsidRPr="00085C95">
        <w:rPr>
          <w:rFonts w:ascii="Times New Roman" w:hAnsi="Times New Roman" w:cs="Times New Roman"/>
          <w:sz w:val="24"/>
          <w:lang w:val="en-GB"/>
        </w:rPr>
        <w:t xml:space="preserve">, </w:t>
      </w:r>
      <w:proofErr w:type="spellStart"/>
      <w:r w:rsidRPr="00085C95">
        <w:rPr>
          <w:rFonts w:ascii="Times New Roman" w:hAnsi="Times New Roman" w:cs="Times New Roman"/>
          <w:sz w:val="24"/>
          <w:lang w:val="en-GB"/>
        </w:rPr>
        <w:t>record_id</w:t>
      </w:r>
      <w:proofErr w:type="spellEnd"/>
      <w:r w:rsidRPr="00085C95">
        <w:rPr>
          <w:rFonts w:ascii="Times New Roman" w:hAnsi="Times New Roman" w:cs="Times New Roman"/>
          <w:sz w:val="24"/>
          <w:lang w:val="en-GB"/>
        </w:rPr>
        <w:t xml:space="preserve">, </w:t>
      </w:r>
      <w:proofErr w:type="spellStart"/>
      <w:r w:rsidRPr="00085C95">
        <w:rPr>
          <w:rFonts w:ascii="Times New Roman" w:hAnsi="Times New Roman" w:cs="Times New Roman"/>
          <w:sz w:val="24"/>
          <w:lang w:val="en-GB"/>
        </w:rPr>
        <w:t>ip_address</w:t>
      </w:r>
      <w:proofErr w:type="spellEnd"/>
      <w:r w:rsidRPr="00085C95">
        <w:rPr>
          <w:rFonts w:ascii="Times New Roman" w:hAnsi="Times New Roman" w:cs="Times New Roman"/>
          <w:sz w:val="24"/>
          <w:lang w:val="en-GB"/>
        </w:rPr>
        <w:t>, remarks)</w:t>
      </w:r>
      <w:bookmarkStart w:id="8" w:name="_Toc217317948"/>
      <w:bookmarkStart w:id="9" w:name="_Toc219883007"/>
    </w:p>
    <w:p w14:paraId="204794A3" w14:textId="77777777" w:rsidR="002279A8" w:rsidRPr="002279A8" w:rsidRDefault="002279A8" w:rsidP="002279A8">
      <w:pPr>
        <w:jc w:val="both"/>
        <w:rPr>
          <w:rFonts w:ascii="Times New Roman" w:hAnsi="Times New Roman" w:cs="Times New Roman"/>
          <w:sz w:val="24"/>
          <w:lang w:val="en-GB"/>
        </w:rPr>
      </w:pPr>
    </w:p>
    <w:p w14:paraId="2AAC77EC" w14:textId="4C101665" w:rsidR="002279A8" w:rsidRPr="002279A8" w:rsidRDefault="00285607" w:rsidP="002279A8">
      <w:pPr>
        <w:pStyle w:val="Heading2"/>
        <w:jc w:val="both"/>
        <w:rPr>
          <w:rFonts w:ascii="Times New Roman" w:hAnsi="Times New Roman" w:cs="Times New Roman"/>
          <w:color w:val="auto"/>
          <w:sz w:val="28"/>
        </w:rPr>
      </w:pPr>
      <w:r w:rsidRPr="00A13546">
        <w:rPr>
          <w:rFonts w:ascii="Times New Roman" w:hAnsi="Times New Roman" w:cs="Times New Roman"/>
          <w:color w:val="auto"/>
          <w:sz w:val="28"/>
        </w:rPr>
        <w:t>5</w:t>
      </w:r>
      <w:r w:rsidR="00670D94" w:rsidRPr="00A13546">
        <w:rPr>
          <w:rFonts w:ascii="Times New Roman" w:hAnsi="Times New Roman" w:cs="Times New Roman"/>
          <w:color w:val="auto"/>
          <w:sz w:val="28"/>
        </w:rPr>
        <w:t>.</w:t>
      </w:r>
      <w:r w:rsidRPr="00A13546">
        <w:rPr>
          <w:rFonts w:ascii="Times New Roman" w:hAnsi="Times New Roman" w:cs="Times New Roman"/>
          <w:color w:val="auto"/>
          <w:sz w:val="28"/>
        </w:rPr>
        <w:t xml:space="preserve"> IMPLEMENTATION</w:t>
      </w:r>
      <w:bookmarkEnd w:id="8"/>
      <w:bookmarkEnd w:id="9"/>
    </w:p>
    <w:p w14:paraId="5CD7473E"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5.1 Module Description</w:t>
      </w:r>
    </w:p>
    <w:p w14:paraId="49D50444" w14:textId="77777777"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The project is divided into several modules: </w:t>
      </w:r>
      <w:r w:rsidRPr="00D23F9C">
        <w:rPr>
          <w:rFonts w:ascii="Times New Roman" w:hAnsi="Times New Roman" w:cs="Times New Roman"/>
          <w:b/>
          <w:bCs/>
          <w:sz w:val="24"/>
          <w:lang w:val="en-GB"/>
        </w:rPr>
        <w:t>User Management</w:t>
      </w:r>
      <w:r w:rsidRPr="00D23F9C">
        <w:rPr>
          <w:rFonts w:ascii="Times New Roman" w:hAnsi="Times New Roman" w:cs="Times New Roman"/>
          <w:sz w:val="24"/>
          <w:lang w:val="en-GB"/>
        </w:rPr>
        <w:t xml:space="preserve">, </w:t>
      </w:r>
      <w:r w:rsidRPr="00D23F9C">
        <w:rPr>
          <w:rFonts w:ascii="Times New Roman" w:hAnsi="Times New Roman" w:cs="Times New Roman"/>
          <w:b/>
          <w:bCs/>
          <w:sz w:val="24"/>
          <w:lang w:val="en-GB"/>
        </w:rPr>
        <w:t>Financial Tracking</w:t>
      </w:r>
      <w:r w:rsidRPr="00D23F9C">
        <w:rPr>
          <w:rFonts w:ascii="Times New Roman" w:hAnsi="Times New Roman" w:cs="Times New Roman"/>
          <w:sz w:val="24"/>
          <w:lang w:val="en-GB"/>
        </w:rPr>
        <w:t xml:space="preserve">, and </w:t>
      </w:r>
      <w:r w:rsidRPr="00D23F9C">
        <w:rPr>
          <w:rFonts w:ascii="Times New Roman" w:hAnsi="Times New Roman" w:cs="Times New Roman"/>
          <w:b/>
          <w:bCs/>
          <w:sz w:val="24"/>
          <w:lang w:val="en-GB"/>
        </w:rPr>
        <w:t>Operations</w:t>
      </w:r>
      <w:r w:rsidRPr="00D23F9C">
        <w:rPr>
          <w:rFonts w:ascii="Times New Roman" w:hAnsi="Times New Roman" w:cs="Times New Roman"/>
          <w:sz w:val="24"/>
          <w:lang w:val="en-GB"/>
        </w:rPr>
        <w:t xml:space="preserve">. The User module handles tenants and staff profiles, while the </w:t>
      </w:r>
      <w:proofErr w:type="gramStart"/>
      <w:r w:rsidRPr="00D23F9C">
        <w:rPr>
          <w:rFonts w:ascii="Times New Roman" w:hAnsi="Times New Roman" w:cs="Times New Roman"/>
          <w:sz w:val="24"/>
          <w:lang w:val="en-GB"/>
        </w:rPr>
        <w:t>Financial</w:t>
      </w:r>
      <w:proofErr w:type="gramEnd"/>
      <w:r w:rsidRPr="00D23F9C">
        <w:rPr>
          <w:rFonts w:ascii="Times New Roman" w:hAnsi="Times New Roman" w:cs="Times New Roman"/>
          <w:sz w:val="24"/>
          <w:lang w:val="en-GB"/>
        </w:rPr>
        <w:t xml:space="preserve"> module manages rent and bookings. Finally, the Operations module oversees </w:t>
      </w:r>
      <w:r w:rsidRPr="00D23F9C">
        <w:rPr>
          <w:rFonts w:ascii="Times New Roman" w:hAnsi="Times New Roman" w:cs="Times New Roman"/>
          <w:b/>
          <w:bCs/>
          <w:sz w:val="24"/>
          <w:lang w:val="en-GB"/>
        </w:rPr>
        <w:t>inspections and maintenance</w:t>
      </w:r>
      <w:r w:rsidRPr="00D23F9C">
        <w:rPr>
          <w:rFonts w:ascii="Times New Roman" w:hAnsi="Times New Roman" w:cs="Times New Roman"/>
          <w:sz w:val="24"/>
          <w:lang w:val="en-GB"/>
        </w:rPr>
        <w:t>, ensuring that the physical property is well-maintained and safe.</w:t>
      </w:r>
    </w:p>
    <w:p w14:paraId="0C119061"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5.2 Development Details</w:t>
      </w:r>
    </w:p>
    <w:p w14:paraId="18DC8D64" w14:textId="77777777" w:rsidR="00D23F9C" w:rsidRPr="00D23F9C"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Development began with defining the </w:t>
      </w:r>
      <w:r w:rsidRPr="00D23F9C">
        <w:rPr>
          <w:rFonts w:ascii="Times New Roman" w:hAnsi="Times New Roman" w:cs="Times New Roman"/>
          <w:b/>
          <w:bCs/>
          <w:sz w:val="24"/>
          <w:lang w:val="en-GB"/>
        </w:rPr>
        <w:t>schema and table structures</w:t>
      </w:r>
      <w:r w:rsidRPr="00D23F9C">
        <w:rPr>
          <w:rFonts w:ascii="Times New Roman" w:hAnsi="Times New Roman" w:cs="Times New Roman"/>
          <w:sz w:val="24"/>
          <w:lang w:val="en-GB"/>
        </w:rPr>
        <w:t xml:space="preserve"> followed by establishing relationships. We then populated the tables with </w:t>
      </w:r>
      <w:r w:rsidRPr="00D23F9C">
        <w:rPr>
          <w:rFonts w:ascii="Times New Roman" w:hAnsi="Times New Roman" w:cs="Times New Roman"/>
          <w:b/>
          <w:bCs/>
          <w:sz w:val="24"/>
          <w:lang w:val="en-GB"/>
        </w:rPr>
        <w:t>realistic sample data</w:t>
      </w:r>
      <w:r w:rsidRPr="00D23F9C">
        <w:rPr>
          <w:rFonts w:ascii="Times New Roman" w:hAnsi="Times New Roman" w:cs="Times New Roman"/>
          <w:sz w:val="24"/>
          <w:lang w:val="en-GB"/>
        </w:rPr>
        <w:t xml:space="preserve"> to test the logic of the system. Constraints like NOT NULL and UNIQUE were applied to fields like phone numbers and ID proofs to maintain a high standard of data quality.</w:t>
      </w:r>
    </w:p>
    <w:p w14:paraId="6028F8FD" w14:textId="77777777" w:rsidR="00D23F9C" w:rsidRPr="00D23F9C" w:rsidRDefault="00D23F9C" w:rsidP="00400046">
      <w:pPr>
        <w:jc w:val="both"/>
        <w:rPr>
          <w:rFonts w:ascii="Times New Roman" w:hAnsi="Times New Roman" w:cs="Times New Roman"/>
          <w:b/>
          <w:bCs/>
          <w:sz w:val="24"/>
          <w:lang w:val="en-GB"/>
        </w:rPr>
      </w:pPr>
      <w:r w:rsidRPr="00D23F9C">
        <w:rPr>
          <w:rFonts w:ascii="Times New Roman" w:hAnsi="Times New Roman" w:cs="Times New Roman"/>
          <w:b/>
          <w:bCs/>
          <w:sz w:val="24"/>
          <w:lang w:val="en-GB"/>
        </w:rPr>
        <w:t>5.3 Challenges Faced</w:t>
      </w:r>
    </w:p>
    <w:p w14:paraId="2D174FFE" w14:textId="5C5139DE" w:rsidR="00A13546" w:rsidRDefault="00D23F9C" w:rsidP="00400046">
      <w:pPr>
        <w:jc w:val="both"/>
        <w:rPr>
          <w:rFonts w:ascii="Times New Roman" w:hAnsi="Times New Roman" w:cs="Times New Roman"/>
          <w:sz w:val="24"/>
          <w:lang w:val="en-GB"/>
        </w:rPr>
      </w:pPr>
      <w:r w:rsidRPr="00D23F9C">
        <w:rPr>
          <w:rFonts w:ascii="Times New Roman" w:hAnsi="Times New Roman" w:cs="Times New Roman"/>
          <w:sz w:val="24"/>
          <w:lang w:val="en-GB"/>
        </w:rPr>
        <w:t xml:space="preserve">One of the main challenges was ensuring </w:t>
      </w:r>
      <w:r w:rsidRPr="00D23F9C">
        <w:rPr>
          <w:rFonts w:ascii="Times New Roman" w:hAnsi="Times New Roman" w:cs="Times New Roman"/>
          <w:b/>
          <w:bCs/>
          <w:sz w:val="24"/>
          <w:lang w:val="en-GB"/>
        </w:rPr>
        <w:t>referential integrity</w:t>
      </w:r>
      <w:r w:rsidRPr="00D23F9C">
        <w:rPr>
          <w:rFonts w:ascii="Times New Roman" w:hAnsi="Times New Roman" w:cs="Times New Roman"/>
          <w:sz w:val="24"/>
          <w:lang w:val="en-GB"/>
        </w:rPr>
        <w:t xml:space="preserve"> across ten different tables. Mapping the </w:t>
      </w:r>
      <w:proofErr w:type="spellStart"/>
      <w:r w:rsidRPr="00D23F9C">
        <w:rPr>
          <w:rFonts w:ascii="Times New Roman" w:hAnsi="Times New Roman" w:cs="Times New Roman"/>
          <w:sz w:val="24"/>
          <w:lang w:val="en-GB"/>
        </w:rPr>
        <w:t>unit_id</w:t>
      </w:r>
      <w:proofErr w:type="spellEnd"/>
      <w:r w:rsidRPr="00D23F9C">
        <w:rPr>
          <w:rFonts w:ascii="Times New Roman" w:hAnsi="Times New Roman" w:cs="Times New Roman"/>
          <w:sz w:val="24"/>
          <w:lang w:val="en-GB"/>
        </w:rPr>
        <w:t xml:space="preserve"> across bookings, inspections, and maintenance required careful planning to avoid orphan records. Another challenge was simulating </w:t>
      </w:r>
      <w:r w:rsidRPr="00D23F9C">
        <w:rPr>
          <w:rFonts w:ascii="Times New Roman" w:hAnsi="Times New Roman" w:cs="Times New Roman"/>
          <w:b/>
          <w:bCs/>
          <w:sz w:val="24"/>
          <w:lang w:val="en-GB"/>
        </w:rPr>
        <w:t>realistic logs</w:t>
      </w:r>
      <w:r w:rsidRPr="00D23F9C">
        <w:rPr>
          <w:rFonts w:ascii="Times New Roman" w:hAnsi="Times New Roman" w:cs="Times New Roman"/>
          <w:sz w:val="24"/>
          <w:lang w:val="en-GB"/>
        </w:rPr>
        <w:t xml:space="preserve"> for the audit table to ensure that every possible user action was covered during testing.</w:t>
      </w:r>
    </w:p>
    <w:p w14:paraId="7B8860D9" w14:textId="77777777" w:rsidR="00884374" w:rsidRDefault="00884374" w:rsidP="00400046">
      <w:pPr>
        <w:jc w:val="both"/>
        <w:rPr>
          <w:rFonts w:ascii="Times New Roman" w:hAnsi="Times New Roman" w:cs="Times New Roman"/>
          <w:b/>
          <w:bCs/>
          <w:sz w:val="28"/>
          <w:szCs w:val="24"/>
          <w:lang w:val="en-GB"/>
        </w:rPr>
      </w:pPr>
      <w:r w:rsidRPr="00884374">
        <w:rPr>
          <w:rFonts w:ascii="Times New Roman" w:hAnsi="Times New Roman" w:cs="Times New Roman"/>
          <w:b/>
          <w:bCs/>
          <w:sz w:val="28"/>
          <w:szCs w:val="24"/>
        </w:rPr>
        <w:t>6. TESTING &amp; RESULTS</w:t>
      </w:r>
    </w:p>
    <w:p w14:paraId="727ABC58" w14:textId="04458EEA" w:rsidR="00884374" w:rsidRPr="00884374" w:rsidRDefault="00884374" w:rsidP="00400046">
      <w:pPr>
        <w:jc w:val="both"/>
        <w:rPr>
          <w:rFonts w:ascii="Times New Roman" w:hAnsi="Times New Roman" w:cs="Times New Roman"/>
          <w:b/>
          <w:bCs/>
          <w:sz w:val="28"/>
          <w:szCs w:val="24"/>
          <w:lang w:val="en-GB"/>
        </w:rPr>
      </w:pPr>
      <w:r w:rsidRPr="00884374">
        <w:rPr>
          <w:rFonts w:ascii="Times New Roman" w:hAnsi="Times New Roman" w:cs="Times New Roman"/>
          <w:b/>
          <w:bCs/>
          <w:sz w:val="24"/>
          <w:lang w:val="en-GB"/>
        </w:rPr>
        <w:t>6.1 Testing Strategy</w:t>
      </w:r>
    </w:p>
    <w:p w14:paraId="6998659E" w14:textId="77777777" w:rsidR="00884374" w:rsidRPr="00884374" w:rsidRDefault="00884374" w:rsidP="00400046">
      <w:pPr>
        <w:jc w:val="both"/>
        <w:rPr>
          <w:rFonts w:ascii="Times New Roman" w:hAnsi="Times New Roman" w:cs="Times New Roman"/>
          <w:sz w:val="24"/>
          <w:lang w:val="en-GB"/>
        </w:rPr>
      </w:pPr>
      <w:r w:rsidRPr="00884374">
        <w:rPr>
          <w:rFonts w:ascii="Times New Roman" w:hAnsi="Times New Roman" w:cs="Times New Roman"/>
          <w:sz w:val="24"/>
          <w:lang w:val="en-GB"/>
        </w:rPr>
        <w:t xml:space="preserve">The testing strategy involved </w:t>
      </w:r>
      <w:r w:rsidRPr="00884374">
        <w:rPr>
          <w:rFonts w:ascii="Times New Roman" w:hAnsi="Times New Roman" w:cs="Times New Roman"/>
          <w:b/>
          <w:bCs/>
          <w:sz w:val="24"/>
          <w:lang w:val="en-GB"/>
        </w:rPr>
        <w:t>Unit Testing</w:t>
      </w:r>
      <w:r w:rsidRPr="00884374">
        <w:rPr>
          <w:rFonts w:ascii="Times New Roman" w:hAnsi="Times New Roman" w:cs="Times New Roman"/>
          <w:sz w:val="24"/>
          <w:lang w:val="en-GB"/>
        </w:rPr>
        <w:t xml:space="preserve"> for each table to ensure data could be inserted correctly. We then performed </w:t>
      </w:r>
      <w:r w:rsidRPr="00884374">
        <w:rPr>
          <w:rFonts w:ascii="Times New Roman" w:hAnsi="Times New Roman" w:cs="Times New Roman"/>
          <w:b/>
          <w:bCs/>
          <w:sz w:val="24"/>
          <w:lang w:val="en-GB"/>
        </w:rPr>
        <w:t>Integration Testing</w:t>
      </w:r>
      <w:r w:rsidRPr="00884374">
        <w:rPr>
          <w:rFonts w:ascii="Times New Roman" w:hAnsi="Times New Roman" w:cs="Times New Roman"/>
          <w:sz w:val="24"/>
          <w:lang w:val="en-GB"/>
        </w:rPr>
        <w:t xml:space="preserve"> by running JOIN queries to see if the relationships worked as expected. Finally, </w:t>
      </w:r>
      <w:r w:rsidRPr="00884374">
        <w:rPr>
          <w:rFonts w:ascii="Times New Roman" w:hAnsi="Times New Roman" w:cs="Times New Roman"/>
          <w:b/>
          <w:bCs/>
          <w:sz w:val="24"/>
          <w:lang w:val="en-GB"/>
        </w:rPr>
        <w:t>Validation Testing</w:t>
      </w:r>
      <w:r w:rsidRPr="00884374">
        <w:rPr>
          <w:rFonts w:ascii="Times New Roman" w:hAnsi="Times New Roman" w:cs="Times New Roman"/>
          <w:sz w:val="24"/>
          <w:lang w:val="en-GB"/>
        </w:rPr>
        <w:t xml:space="preserve"> was done to check if constraints (like salary limits or date formats) were working properly.</w:t>
      </w:r>
    </w:p>
    <w:p w14:paraId="167F3CBC"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6.2 Test Cases</w:t>
      </w:r>
    </w:p>
    <w:p w14:paraId="2A49C613" w14:textId="77777777" w:rsidR="00884374" w:rsidRPr="00884374" w:rsidRDefault="00884374" w:rsidP="00400046">
      <w:pPr>
        <w:jc w:val="both"/>
        <w:rPr>
          <w:rFonts w:ascii="Times New Roman" w:hAnsi="Times New Roman" w:cs="Times New Roman"/>
          <w:sz w:val="24"/>
          <w:lang w:val="en-GB"/>
        </w:rPr>
      </w:pPr>
      <w:r w:rsidRPr="00884374">
        <w:rPr>
          <w:rFonts w:ascii="Times New Roman" w:hAnsi="Times New Roman" w:cs="Times New Roman"/>
          <w:sz w:val="24"/>
          <w:lang w:val="en-GB"/>
        </w:rPr>
        <w:t xml:space="preserve">Test cases included scenarios like </w:t>
      </w:r>
      <w:r w:rsidRPr="00884374">
        <w:rPr>
          <w:rFonts w:ascii="Times New Roman" w:hAnsi="Times New Roman" w:cs="Times New Roman"/>
          <w:b/>
          <w:bCs/>
          <w:sz w:val="24"/>
          <w:lang w:val="en-GB"/>
        </w:rPr>
        <w:t>inserting a duplicate user</w:t>
      </w:r>
      <w:r w:rsidRPr="00884374">
        <w:rPr>
          <w:rFonts w:ascii="Times New Roman" w:hAnsi="Times New Roman" w:cs="Times New Roman"/>
          <w:sz w:val="24"/>
          <w:lang w:val="en-GB"/>
        </w:rPr>
        <w:t xml:space="preserve">, which the system successfully blocked. We also tested the </w:t>
      </w:r>
      <w:proofErr w:type="spellStart"/>
      <w:r w:rsidRPr="00884374">
        <w:rPr>
          <w:rFonts w:ascii="Times New Roman" w:hAnsi="Times New Roman" w:cs="Times New Roman"/>
          <w:b/>
          <w:bCs/>
          <w:sz w:val="24"/>
          <w:lang w:val="en-GB"/>
        </w:rPr>
        <w:t>Rent_Payments</w:t>
      </w:r>
      <w:proofErr w:type="spellEnd"/>
      <w:r w:rsidRPr="00884374">
        <w:rPr>
          <w:rFonts w:ascii="Times New Roman" w:hAnsi="Times New Roman" w:cs="Times New Roman"/>
          <w:b/>
          <w:bCs/>
          <w:sz w:val="24"/>
          <w:lang w:val="en-GB"/>
        </w:rPr>
        <w:t xml:space="preserve"> logic</w:t>
      </w:r>
      <w:r w:rsidRPr="00884374">
        <w:rPr>
          <w:rFonts w:ascii="Times New Roman" w:hAnsi="Times New Roman" w:cs="Times New Roman"/>
          <w:sz w:val="24"/>
          <w:lang w:val="en-GB"/>
        </w:rPr>
        <w:t xml:space="preserve"> by checking if a payment could be linked to a non-existent booking ID. Another test case involved verifying that the </w:t>
      </w:r>
      <w:proofErr w:type="spellStart"/>
      <w:r w:rsidRPr="00884374">
        <w:rPr>
          <w:rFonts w:ascii="Times New Roman" w:hAnsi="Times New Roman" w:cs="Times New Roman"/>
          <w:b/>
          <w:bCs/>
          <w:sz w:val="24"/>
          <w:lang w:val="en-GB"/>
        </w:rPr>
        <w:t>Audit_Log</w:t>
      </w:r>
      <w:proofErr w:type="spellEnd"/>
      <w:r w:rsidRPr="00884374">
        <w:rPr>
          <w:rFonts w:ascii="Times New Roman" w:hAnsi="Times New Roman" w:cs="Times New Roman"/>
          <w:sz w:val="24"/>
          <w:lang w:val="en-GB"/>
        </w:rPr>
        <w:t xml:space="preserve"> correctly captured the IP address and timestamp of every update action.</w:t>
      </w:r>
    </w:p>
    <w:p w14:paraId="6B408F35"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6.3 Results &amp; Analysis</w:t>
      </w:r>
    </w:p>
    <w:p w14:paraId="19A43DA4" w14:textId="3BEB2531" w:rsidR="00884374" w:rsidRDefault="00884374" w:rsidP="00400046">
      <w:pPr>
        <w:jc w:val="both"/>
        <w:rPr>
          <w:rFonts w:ascii="Times New Roman" w:hAnsi="Times New Roman" w:cs="Times New Roman"/>
          <w:sz w:val="24"/>
          <w:lang w:val="en-GB"/>
        </w:rPr>
      </w:pPr>
      <w:r w:rsidRPr="00884374">
        <w:rPr>
          <w:rFonts w:ascii="Times New Roman" w:hAnsi="Times New Roman" w:cs="Times New Roman"/>
          <w:sz w:val="24"/>
          <w:lang w:val="en-GB"/>
        </w:rPr>
        <w:t xml:space="preserve">The results indicate that the system is </w:t>
      </w:r>
      <w:r w:rsidRPr="00884374">
        <w:rPr>
          <w:rFonts w:ascii="Times New Roman" w:hAnsi="Times New Roman" w:cs="Times New Roman"/>
          <w:b/>
          <w:bCs/>
          <w:sz w:val="24"/>
          <w:lang w:val="en-GB"/>
        </w:rPr>
        <w:t>100% functional</w:t>
      </w:r>
      <w:r w:rsidRPr="00884374">
        <w:rPr>
          <w:rFonts w:ascii="Times New Roman" w:hAnsi="Times New Roman" w:cs="Times New Roman"/>
          <w:sz w:val="24"/>
          <w:lang w:val="en-GB"/>
        </w:rPr>
        <w:t xml:space="preserve"> and meets all project objectives. Queries for "total monthly revenue" and "pending maintenance" return accurate results in milliseconds. The data analysis shows that the </w:t>
      </w:r>
      <w:r w:rsidRPr="00884374">
        <w:rPr>
          <w:rFonts w:ascii="Times New Roman" w:hAnsi="Times New Roman" w:cs="Times New Roman"/>
          <w:b/>
          <w:bCs/>
          <w:sz w:val="24"/>
          <w:lang w:val="en-GB"/>
        </w:rPr>
        <w:t>normalization process</w:t>
      </w:r>
      <w:r w:rsidRPr="00884374">
        <w:rPr>
          <w:rFonts w:ascii="Times New Roman" w:hAnsi="Times New Roman" w:cs="Times New Roman"/>
          <w:sz w:val="24"/>
          <w:lang w:val="en-GB"/>
        </w:rPr>
        <w:t xml:space="preserve"> successfully reduced storage waste and prevented errors during data updates and deletions.</w:t>
      </w:r>
    </w:p>
    <w:p w14:paraId="32646803" w14:textId="77777777" w:rsidR="0036325D" w:rsidRPr="00884374" w:rsidRDefault="0036325D" w:rsidP="00400046">
      <w:pPr>
        <w:jc w:val="both"/>
        <w:rPr>
          <w:rFonts w:ascii="Times New Roman" w:hAnsi="Times New Roman" w:cs="Times New Roman"/>
          <w:sz w:val="24"/>
          <w:lang w:val="en-GB"/>
        </w:rPr>
      </w:pPr>
    </w:p>
    <w:p w14:paraId="4CDD7FDD"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7. CONCLUSION &amp; FUTURE WORK</w:t>
      </w:r>
    </w:p>
    <w:p w14:paraId="687F1F78"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7.1 Conclusion</w:t>
      </w:r>
    </w:p>
    <w:p w14:paraId="45830017" w14:textId="77777777" w:rsidR="00215C5A" w:rsidRPr="00215C5A" w:rsidRDefault="00215C5A" w:rsidP="00215C5A">
      <w:pPr>
        <w:jc w:val="both"/>
        <w:rPr>
          <w:rFonts w:ascii="Times New Roman" w:hAnsi="Times New Roman" w:cs="Times New Roman"/>
          <w:sz w:val="24"/>
          <w:lang w:val="en-GB"/>
        </w:rPr>
      </w:pPr>
      <w:r w:rsidRPr="00215C5A">
        <w:rPr>
          <w:rFonts w:ascii="Times New Roman" w:hAnsi="Times New Roman" w:cs="Times New Roman"/>
          <w:sz w:val="24"/>
          <w:lang w:val="en-GB"/>
        </w:rPr>
        <w:t>In conclusion, the Property Management System successfully automates and streamlines the complex tasks involved in real estate administration. By leveraging SQL and a well-structured relational database design, the system replaces traditional manual record-keeping methods with a centralized, accurate, and efficient digital solution. This significantly reduces human error, data duplication, and delays in day-to-day operations.</w:t>
      </w:r>
    </w:p>
    <w:p w14:paraId="6FE724CB" w14:textId="61301A58" w:rsidR="00884374" w:rsidRPr="00884374" w:rsidRDefault="00215C5A" w:rsidP="00400046">
      <w:pPr>
        <w:jc w:val="both"/>
        <w:rPr>
          <w:rFonts w:ascii="Times New Roman" w:hAnsi="Times New Roman" w:cs="Times New Roman"/>
          <w:sz w:val="24"/>
          <w:lang w:val="en-GB"/>
        </w:rPr>
      </w:pPr>
      <w:r w:rsidRPr="00215C5A">
        <w:rPr>
          <w:rFonts w:ascii="Times New Roman" w:hAnsi="Times New Roman" w:cs="Times New Roman"/>
          <w:sz w:val="24"/>
          <w:lang w:val="en-GB"/>
        </w:rPr>
        <w:t>The system provides a strong and reliable framework for managing tenants, staff, rental units, financial transactions, and maintenance activities within a single integrated platform. Through the use of primary and foreign key relationships, data integrity and consistency are maintained across all modules. Features such as automated rent tracking, booking management, maintenance logging, and audit trails ensure transparency and accountability at every level of operation.</w:t>
      </w:r>
    </w:p>
    <w:p w14:paraId="117B76A9"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7.2 Limitations</w:t>
      </w:r>
    </w:p>
    <w:p w14:paraId="4883EF0F" w14:textId="77777777" w:rsidR="00884374" w:rsidRPr="00884374" w:rsidRDefault="00884374" w:rsidP="00400046">
      <w:pPr>
        <w:jc w:val="both"/>
        <w:rPr>
          <w:rFonts w:ascii="Times New Roman" w:hAnsi="Times New Roman" w:cs="Times New Roman"/>
          <w:sz w:val="24"/>
          <w:lang w:val="en-GB"/>
        </w:rPr>
      </w:pPr>
      <w:r w:rsidRPr="00884374">
        <w:rPr>
          <w:rFonts w:ascii="Times New Roman" w:hAnsi="Times New Roman" w:cs="Times New Roman"/>
          <w:sz w:val="24"/>
          <w:lang w:val="en-GB"/>
        </w:rPr>
        <w:t xml:space="preserve">Currently, the system is a </w:t>
      </w:r>
      <w:r w:rsidRPr="00884374">
        <w:rPr>
          <w:rFonts w:ascii="Times New Roman" w:hAnsi="Times New Roman" w:cs="Times New Roman"/>
          <w:b/>
          <w:bCs/>
          <w:sz w:val="24"/>
          <w:lang w:val="en-GB"/>
        </w:rPr>
        <w:t>backend database</w:t>
      </w:r>
      <w:r w:rsidRPr="00884374">
        <w:rPr>
          <w:rFonts w:ascii="Times New Roman" w:hAnsi="Times New Roman" w:cs="Times New Roman"/>
          <w:sz w:val="24"/>
          <w:lang w:val="en-GB"/>
        </w:rPr>
        <w:t xml:space="preserve"> and lacks a graphical user interface (GUI) for non-technical users. It also does not support </w:t>
      </w:r>
      <w:r w:rsidRPr="00884374">
        <w:rPr>
          <w:rFonts w:ascii="Times New Roman" w:hAnsi="Times New Roman" w:cs="Times New Roman"/>
          <w:b/>
          <w:bCs/>
          <w:sz w:val="24"/>
          <w:lang w:val="en-GB"/>
        </w:rPr>
        <w:t>automatic email notifications</w:t>
      </w:r>
      <w:r w:rsidRPr="00884374">
        <w:rPr>
          <w:rFonts w:ascii="Times New Roman" w:hAnsi="Times New Roman" w:cs="Times New Roman"/>
          <w:sz w:val="24"/>
          <w:lang w:val="en-GB"/>
        </w:rPr>
        <w:t xml:space="preserve"> for tenants when rent is due. Furthermore, the system requires manual data entry for inspections rather than using mobile-based sensors or IoT integration.</w:t>
      </w:r>
    </w:p>
    <w:p w14:paraId="0876FF19" w14:textId="77777777" w:rsidR="00884374" w:rsidRPr="00884374"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7.3 Future Enhancements</w:t>
      </w:r>
    </w:p>
    <w:p w14:paraId="23E68789" w14:textId="784B9103" w:rsidR="00884374" w:rsidRPr="00884374" w:rsidRDefault="00884374" w:rsidP="00400046">
      <w:pPr>
        <w:jc w:val="both"/>
        <w:rPr>
          <w:rFonts w:ascii="Times New Roman" w:hAnsi="Times New Roman" w:cs="Times New Roman"/>
          <w:sz w:val="24"/>
          <w:lang w:val="en-GB"/>
        </w:rPr>
      </w:pPr>
      <w:r w:rsidRPr="00884374">
        <w:rPr>
          <w:rFonts w:ascii="Times New Roman" w:hAnsi="Times New Roman" w:cs="Times New Roman"/>
          <w:sz w:val="24"/>
          <w:lang w:val="en-GB"/>
        </w:rPr>
        <w:t xml:space="preserve">Future versions could include a </w:t>
      </w:r>
      <w:r w:rsidRPr="00884374">
        <w:rPr>
          <w:rFonts w:ascii="Times New Roman" w:hAnsi="Times New Roman" w:cs="Times New Roman"/>
          <w:b/>
          <w:bCs/>
          <w:sz w:val="24"/>
          <w:lang w:val="en-GB"/>
        </w:rPr>
        <w:t>web dashboard</w:t>
      </w:r>
      <w:r w:rsidRPr="00884374">
        <w:rPr>
          <w:rFonts w:ascii="Times New Roman" w:hAnsi="Times New Roman" w:cs="Times New Roman"/>
          <w:sz w:val="24"/>
          <w:lang w:val="en-GB"/>
        </w:rPr>
        <w:t xml:space="preserve"> for tenants to pay rent online via credit cards. Integrating </w:t>
      </w:r>
      <w:r w:rsidRPr="00884374">
        <w:rPr>
          <w:rFonts w:ascii="Times New Roman" w:hAnsi="Times New Roman" w:cs="Times New Roman"/>
          <w:b/>
          <w:bCs/>
          <w:sz w:val="24"/>
          <w:lang w:val="en-GB"/>
        </w:rPr>
        <w:t>IoT sensors</w:t>
      </w:r>
      <w:r w:rsidRPr="00884374">
        <w:rPr>
          <w:rFonts w:ascii="Times New Roman" w:hAnsi="Times New Roman" w:cs="Times New Roman"/>
          <w:sz w:val="24"/>
          <w:lang w:val="en-GB"/>
        </w:rPr>
        <w:t xml:space="preserve"> for water and electricity monitoring would automate the utility billing process. Additionally, implementing </w:t>
      </w:r>
      <w:r w:rsidRPr="00884374">
        <w:rPr>
          <w:rFonts w:ascii="Times New Roman" w:hAnsi="Times New Roman" w:cs="Times New Roman"/>
          <w:b/>
          <w:bCs/>
          <w:sz w:val="24"/>
          <w:lang w:val="en-GB"/>
        </w:rPr>
        <w:t>Machine Learning</w:t>
      </w:r>
      <w:r w:rsidRPr="00884374">
        <w:rPr>
          <w:rFonts w:ascii="Times New Roman" w:hAnsi="Times New Roman" w:cs="Times New Roman"/>
          <w:sz w:val="24"/>
          <w:lang w:val="en-GB"/>
        </w:rPr>
        <w:t xml:space="preserve"> could help predict when a unit might need maintenance before a breakdown occurs, saving costs for the owners.</w:t>
      </w:r>
    </w:p>
    <w:p w14:paraId="1C8A5ABD" w14:textId="77777777" w:rsidR="0032435E" w:rsidRDefault="00884374" w:rsidP="00400046">
      <w:pPr>
        <w:jc w:val="both"/>
        <w:rPr>
          <w:rFonts w:ascii="Times New Roman" w:hAnsi="Times New Roman" w:cs="Times New Roman"/>
          <w:b/>
          <w:bCs/>
          <w:sz w:val="24"/>
          <w:lang w:val="en-GB"/>
        </w:rPr>
      </w:pPr>
      <w:r w:rsidRPr="00884374">
        <w:rPr>
          <w:rFonts w:ascii="Times New Roman" w:hAnsi="Times New Roman" w:cs="Times New Roman"/>
          <w:b/>
          <w:bCs/>
          <w:sz w:val="24"/>
          <w:lang w:val="en-GB"/>
        </w:rPr>
        <w:t>8. REFERENCES / BIBLIOGRAPHY</w:t>
      </w:r>
    </w:p>
    <w:p w14:paraId="323ABF3E" w14:textId="77777777" w:rsidR="0032435E" w:rsidRPr="00A54EB1" w:rsidRDefault="00884374" w:rsidP="00A54EB1">
      <w:pPr>
        <w:jc w:val="both"/>
        <w:rPr>
          <w:rFonts w:ascii="Times New Roman" w:hAnsi="Times New Roman" w:cs="Times New Roman"/>
          <w:b/>
          <w:bCs/>
          <w:sz w:val="24"/>
          <w:lang w:val="en-GB"/>
        </w:rPr>
      </w:pPr>
      <w:proofErr w:type="gramStart"/>
      <w:r w:rsidRPr="00A54EB1">
        <w:rPr>
          <w:rFonts w:ascii="Times New Roman" w:hAnsi="Times New Roman" w:cs="Times New Roman"/>
          <w:sz w:val="24"/>
          <w:lang w:val="en-GB"/>
        </w:rPr>
        <w:t>.Silberschatz</w:t>
      </w:r>
      <w:proofErr w:type="gramEnd"/>
      <w:r w:rsidRPr="00A54EB1">
        <w:rPr>
          <w:rFonts w:ascii="Times New Roman" w:hAnsi="Times New Roman" w:cs="Times New Roman"/>
          <w:sz w:val="24"/>
          <w:lang w:val="en-GB"/>
        </w:rPr>
        <w:t xml:space="preserve">, A., Korth, H. F., &amp; Sudarshan, S. (2020). </w:t>
      </w:r>
      <w:r w:rsidRPr="00A54EB1">
        <w:rPr>
          <w:rFonts w:ascii="Times New Roman" w:hAnsi="Times New Roman" w:cs="Times New Roman"/>
          <w:i/>
          <w:iCs/>
          <w:sz w:val="24"/>
          <w:lang w:val="en-GB"/>
        </w:rPr>
        <w:t xml:space="preserve">Database System </w:t>
      </w:r>
      <w:proofErr w:type="spellStart"/>
      <w:r w:rsidRPr="00A54EB1">
        <w:rPr>
          <w:rFonts w:ascii="Times New Roman" w:hAnsi="Times New Roman" w:cs="Times New Roman"/>
          <w:i/>
          <w:iCs/>
          <w:sz w:val="24"/>
          <w:lang w:val="en-GB"/>
        </w:rPr>
        <w:t>Concepts</w:t>
      </w:r>
      <w:r w:rsidRPr="00A54EB1">
        <w:rPr>
          <w:rFonts w:ascii="Times New Roman" w:hAnsi="Times New Roman" w:cs="Times New Roman"/>
          <w:sz w:val="24"/>
          <w:lang w:val="en-GB"/>
        </w:rPr>
        <w:t>.McGraw</w:t>
      </w:r>
      <w:proofErr w:type="spellEnd"/>
      <w:r w:rsidRPr="00A54EB1">
        <w:rPr>
          <w:rFonts w:ascii="Times New Roman" w:hAnsi="Times New Roman" w:cs="Times New Roman"/>
          <w:sz w:val="24"/>
          <w:lang w:val="en-GB"/>
        </w:rPr>
        <w:t>-Hill Education.</w:t>
      </w:r>
    </w:p>
    <w:p w14:paraId="3E26EF7A" w14:textId="460468F1" w:rsidR="00884374" w:rsidRPr="00A54EB1" w:rsidRDefault="00884374" w:rsidP="00A54EB1">
      <w:pPr>
        <w:jc w:val="both"/>
        <w:rPr>
          <w:rFonts w:ascii="Times New Roman" w:hAnsi="Times New Roman" w:cs="Times New Roman"/>
          <w:b/>
          <w:bCs/>
          <w:sz w:val="24"/>
          <w:lang w:val="en-GB"/>
        </w:rPr>
      </w:pPr>
      <w:r w:rsidRPr="00A54EB1">
        <w:rPr>
          <w:rFonts w:ascii="Times New Roman" w:hAnsi="Times New Roman" w:cs="Times New Roman"/>
          <w:sz w:val="24"/>
          <w:lang w:val="en-GB"/>
        </w:rPr>
        <w:t xml:space="preserve">2.Elmasri, R., &amp; Navathe, S. B. (2015). </w:t>
      </w:r>
      <w:r w:rsidRPr="00A54EB1">
        <w:rPr>
          <w:rFonts w:ascii="Times New Roman" w:hAnsi="Times New Roman" w:cs="Times New Roman"/>
          <w:i/>
          <w:iCs/>
          <w:sz w:val="24"/>
          <w:lang w:val="en-GB"/>
        </w:rPr>
        <w:t>Fundamentals of Database Systems</w:t>
      </w:r>
      <w:r w:rsidRPr="00A54EB1">
        <w:rPr>
          <w:rFonts w:ascii="Times New Roman" w:hAnsi="Times New Roman" w:cs="Times New Roman"/>
          <w:sz w:val="24"/>
          <w:lang w:val="en-GB"/>
        </w:rPr>
        <w:t>. Pearson.</w:t>
      </w:r>
    </w:p>
    <w:p w14:paraId="4E727486" w14:textId="44D9A27D" w:rsidR="002279A8" w:rsidRPr="00EA2476" w:rsidRDefault="00884374" w:rsidP="00EA2476">
      <w:pPr>
        <w:jc w:val="both"/>
        <w:rPr>
          <w:rFonts w:ascii="Times New Roman" w:hAnsi="Times New Roman" w:cs="Times New Roman"/>
          <w:sz w:val="24"/>
          <w:lang w:val="en-GB"/>
        </w:rPr>
      </w:pPr>
      <w:proofErr w:type="gramStart"/>
      <w:r w:rsidRPr="00A54EB1">
        <w:rPr>
          <w:rFonts w:ascii="Times New Roman" w:hAnsi="Times New Roman" w:cs="Times New Roman"/>
          <w:sz w:val="24"/>
          <w:lang w:val="en-GB"/>
        </w:rPr>
        <w:t>.Date</w:t>
      </w:r>
      <w:proofErr w:type="gramEnd"/>
      <w:r w:rsidRPr="00A54EB1">
        <w:rPr>
          <w:rFonts w:ascii="Times New Roman" w:hAnsi="Times New Roman" w:cs="Times New Roman"/>
          <w:sz w:val="24"/>
          <w:lang w:val="en-GB"/>
        </w:rPr>
        <w:t xml:space="preserve">, C. J. (2003). </w:t>
      </w:r>
      <w:r w:rsidRPr="00A54EB1">
        <w:rPr>
          <w:rFonts w:ascii="Times New Roman" w:hAnsi="Times New Roman" w:cs="Times New Roman"/>
          <w:i/>
          <w:iCs/>
          <w:sz w:val="24"/>
          <w:lang w:val="en-GB"/>
        </w:rPr>
        <w:t>An Introduction to Database Systems</w:t>
      </w:r>
      <w:r w:rsidRPr="00A54EB1">
        <w:rPr>
          <w:rFonts w:ascii="Times New Roman" w:hAnsi="Times New Roman" w:cs="Times New Roman"/>
          <w:sz w:val="24"/>
          <w:lang w:val="en-GB"/>
        </w:rPr>
        <w:t>. Addison-Wesley.</w:t>
      </w:r>
      <w:bookmarkStart w:id="10" w:name="_Toc217317952"/>
      <w:bookmarkStart w:id="11" w:name="_Toc219883008"/>
    </w:p>
    <w:p w14:paraId="48183A13" w14:textId="6060E754" w:rsidR="003A6F6B" w:rsidRPr="00A13546" w:rsidRDefault="00085C95">
      <w:pPr>
        <w:pStyle w:val="Heading2"/>
        <w:rPr>
          <w:rFonts w:ascii="Times New Roman" w:hAnsi="Times New Roman" w:cs="Times New Roman"/>
          <w:color w:val="auto"/>
        </w:rPr>
      </w:pPr>
      <w:r>
        <w:rPr>
          <w:rFonts w:ascii="Times New Roman" w:hAnsi="Times New Roman" w:cs="Times New Roman"/>
          <w:color w:val="auto"/>
        </w:rPr>
        <w:t>9.</w:t>
      </w:r>
      <w:r w:rsidR="00285607" w:rsidRPr="00A13546">
        <w:rPr>
          <w:rFonts w:ascii="Times New Roman" w:hAnsi="Times New Roman" w:cs="Times New Roman"/>
          <w:color w:val="auto"/>
        </w:rPr>
        <w:t>APPENDICES</w:t>
      </w:r>
      <w:bookmarkEnd w:id="10"/>
      <w:bookmarkEnd w:id="11"/>
    </w:p>
    <w:p w14:paraId="3A617B8B" w14:textId="47034724"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085C95" w:rsidRPr="00085C95">
        <w:rPr>
          <w:rFonts w:ascii="Times New Roman" w:hAnsi="Times New Roman" w:cs="Times New Roman"/>
          <w:b/>
          <w:bCs/>
          <w:lang w:val="en-GB"/>
        </w:rPr>
        <w:t xml:space="preserve"> </w:t>
      </w:r>
      <w:r w:rsidR="002279A8">
        <w:rPr>
          <w:rFonts w:ascii="Times New Roman" w:hAnsi="Times New Roman" w:cs="Times New Roman"/>
          <w:b/>
          <w:bCs/>
          <w:lang w:val="en-GB"/>
        </w:rPr>
        <w:t>1</w:t>
      </w:r>
      <w:r w:rsidR="00085C95" w:rsidRPr="00085C95">
        <w:rPr>
          <w:rFonts w:ascii="Times New Roman" w:hAnsi="Times New Roman" w:cs="Times New Roman"/>
          <w:b/>
          <w:bCs/>
          <w:lang w:val="en-GB"/>
        </w:rPr>
        <w:t>: Entity-Relationship Diagram (ERD)</w:t>
      </w:r>
    </w:p>
    <w:p w14:paraId="48CD56D1" w14:textId="77777777" w:rsidR="00085C95" w:rsidRDefault="00085C95" w:rsidP="00085C95">
      <w:pPr>
        <w:rPr>
          <w:rFonts w:ascii="Times New Roman" w:hAnsi="Times New Roman" w:cs="Times New Roman"/>
          <w:lang w:val="en-GB"/>
        </w:rPr>
      </w:pPr>
      <w:r w:rsidRPr="00085C95">
        <w:rPr>
          <w:rFonts w:ascii="Times New Roman" w:hAnsi="Times New Roman" w:cs="Times New Roman"/>
          <w:lang w:val="en-GB"/>
        </w:rPr>
        <w:t xml:space="preserve">Below is the visual blueprint of the </w:t>
      </w:r>
      <w:r w:rsidRPr="00085C95">
        <w:rPr>
          <w:rFonts w:ascii="Times New Roman" w:hAnsi="Times New Roman" w:cs="Times New Roman"/>
          <w:b/>
          <w:bCs/>
          <w:lang w:val="en-GB"/>
        </w:rPr>
        <w:t>Property Management System</w:t>
      </w:r>
      <w:r w:rsidRPr="00085C95">
        <w:rPr>
          <w:rFonts w:ascii="Times New Roman" w:hAnsi="Times New Roman" w:cs="Times New Roman"/>
          <w:lang w:val="en-GB"/>
        </w:rPr>
        <w:t>. This diagram illustrates the relationships, primary keys, and foreign keys between all 10 modules of the database.</w:t>
      </w:r>
    </w:p>
    <w:p w14:paraId="1021B0DF" w14:textId="035AA9BF" w:rsidR="00085C95" w:rsidRDefault="00085C95" w:rsidP="00085C95">
      <w:pPr>
        <w:rPr>
          <w:rFonts w:ascii="Times New Roman" w:hAnsi="Times New Roman" w:cs="Times New Roman"/>
          <w:lang w:val="en-GB"/>
        </w:rPr>
      </w:pPr>
    </w:p>
    <w:p w14:paraId="059BE466" w14:textId="65E1892A" w:rsidR="00085C95" w:rsidRPr="00085C95" w:rsidRDefault="00085C95" w:rsidP="00085C95">
      <w:pPr>
        <w:rPr>
          <w:rFonts w:ascii="Times New Roman" w:hAnsi="Times New Roman" w:cs="Times New Roman"/>
          <w:lang w:val="en-GB"/>
        </w:rPr>
      </w:pPr>
      <w:r>
        <w:rPr>
          <w:noProof/>
        </w:rPr>
        <w:drawing>
          <wp:inline distT="0" distB="0" distL="0" distR="0" wp14:anchorId="7D5EAA82" wp14:editId="2DBD56D8">
            <wp:extent cx="5219700" cy="8009681"/>
            <wp:effectExtent l="0" t="0" r="0" b="0"/>
            <wp:docPr id="493675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6587" cy="8050939"/>
                    </a:xfrm>
                    <a:prstGeom prst="rect">
                      <a:avLst/>
                    </a:prstGeom>
                    <a:noFill/>
                    <a:ln>
                      <a:noFill/>
                    </a:ln>
                  </pic:spPr>
                </pic:pic>
              </a:graphicData>
            </a:graphic>
          </wp:inline>
        </w:drawing>
      </w:r>
    </w:p>
    <w:p w14:paraId="0888692B" w14:textId="2FE1008B" w:rsidR="00085C95" w:rsidRPr="00085C95" w:rsidRDefault="00085C95" w:rsidP="00085C95">
      <w:pPr>
        <w:rPr>
          <w:rFonts w:ascii="Times New Roman" w:hAnsi="Times New Roman" w:cs="Times New Roman"/>
          <w:lang w:val="en-GB"/>
        </w:rPr>
      </w:pPr>
    </w:p>
    <w:p w14:paraId="08ED85E0" w14:textId="77777777" w:rsidR="00215C5A" w:rsidRDefault="00215C5A" w:rsidP="00085C95">
      <w:pPr>
        <w:rPr>
          <w:rFonts w:ascii="Times New Roman" w:hAnsi="Times New Roman" w:cs="Times New Roman"/>
          <w:b/>
          <w:bCs/>
          <w:lang w:val="en-GB"/>
        </w:rPr>
      </w:pPr>
    </w:p>
    <w:p w14:paraId="743756E8" w14:textId="062979E0"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 xml:space="preserve">9.2 </w:t>
      </w:r>
      <w:r w:rsidR="00085C95" w:rsidRPr="00085C95">
        <w:rPr>
          <w:rFonts w:ascii="Times New Roman" w:hAnsi="Times New Roman" w:cs="Times New Roman"/>
          <w:b/>
          <w:bCs/>
          <w:lang w:val="en-GB"/>
        </w:rPr>
        <w:t>Database Tables and Data Insertion</w:t>
      </w:r>
    </w:p>
    <w:p w14:paraId="0A0DFCA5"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This section provides screenshots and descriptions of the actual data stored within the system. Each table represents a core component of the property management workflow.</w:t>
      </w:r>
    </w:p>
    <w:p w14:paraId="55A1EAE1" w14:textId="12726EF8"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395C01">
        <w:rPr>
          <w:rFonts w:ascii="Times New Roman" w:hAnsi="Times New Roman" w:cs="Times New Roman"/>
          <w:b/>
          <w:bCs/>
          <w:lang w:val="en-GB"/>
        </w:rPr>
        <w:t xml:space="preserve"> </w:t>
      </w:r>
      <w:r w:rsidR="00215C5A">
        <w:rPr>
          <w:rFonts w:ascii="Times New Roman" w:hAnsi="Times New Roman" w:cs="Times New Roman"/>
          <w:b/>
          <w:bCs/>
          <w:lang w:val="en-GB"/>
        </w:rPr>
        <w:t>2</w:t>
      </w:r>
      <w:r w:rsidR="00395C01">
        <w:rPr>
          <w:rFonts w:ascii="Times New Roman" w:hAnsi="Times New Roman" w:cs="Times New Roman"/>
          <w:b/>
          <w:bCs/>
          <w:lang w:val="en-GB"/>
        </w:rPr>
        <w:t>.1</w:t>
      </w:r>
      <w:r w:rsidR="00085C95" w:rsidRPr="00085C95">
        <w:rPr>
          <w:rFonts w:ascii="Times New Roman" w:hAnsi="Times New Roman" w:cs="Times New Roman"/>
          <w:b/>
          <w:bCs/>
          <w:lang w:val="en-GB"/>
        </w:rPr>
        <w:t xml:space="preserve"> Users Table</w:t>
      </w:r>
    </w:p>
    <w:p w14:paraId="3FBCA8A2"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This table stores the login credentials and roles for admins, staff, and tenants.</w:t>
      </w:r>
    </w:p>
    <w:p w14:paraId="439E2219" w14:textId="6BB2A8D0" w:rsidR="00085C95" w:rsidRDefault="00111B71" w:rsidP="00111B71">
      <w:pPr>
        <w:rPr>
          <w:rFonts w:ascii="Times New Roman" w:hAnsi="Times New Roman" w:cs="Times New Roman"/>
          <w:lang w:val="en-GB"/>
        </w:rPr>
      </w:pPr>
      <w:r>
        <w:rPr>
          <w:noProof/>
        </w:rPr>
        <w:drawing>
          <wp:inline distT="0" distB="0" distL="0" distR="0" wp14:anchorId="2320BAAC" wp14:editId="6378D362">
            <wp:extent cx="5731510" cy="2893671"/>
            <wp:effectExtent l="0" t="0" r="2540" b="2540"/>
            <wp:docPr id="698400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227" cy="2906655"/>
                    </a:xfrm>
                    <a:prstGeom prst="rect">
                      <a:avLst/>
                    </a:prstGeom>
                    <a:noFill/>
                    <a:ln>
                      <a:noFill/>
                    </a:ln>
                  </pic:spPr>
                </pic:pic>
              </a:graphicData>
            </a:graphic>
          </wp:inline>
        </w:drawing>
      </w:r>
    </w:p>
    <w:p w14:paraId="54F6B148" w14:textId="77777777" w:rsidR="00111B71" w:rsidRDefault="00111B71" w:rsidP="00111B71">
      <w:pPr>
        <w:rPr>
          <w:rFonts w:ascii="Times New Roman" w:hAnsi="Times New Roman" w:cs="Times New Roman"/>
          <w:lang w:val="en-GB"/>
        </w:rPr>
      </w:pPr>
    </w:p>
    <w:p w14:paraId="248EEB5B" w14:textId="284D292F" w:rsidR="00085C95" w:rsidRDefault="00085C95" w:rsidP="00111B71">
      <w:pPr>
        <w:rPr>
          <w:rFonts w:ascii="Times New Roman" w:hAnsi="Times New Roman" w:cs="Times New Roman"/>
          <w:lang w:val="en-GB"/>
        </w:rPr>
      </w:pPr>
      <w:r w:rsidRPr="00085C95">
        <w:rPr>
          <w:rFonts w:ascii="Times New Roman" w:hAnsi="Times New Roman" w:cs="Times New Roman"/>
          <w:lang w:val="en-GB"/>
        </w:rPr>
        <w:t xml:space="preserve"> Contains 100 rows of user data, ensuring unique emails and phone numbers for security.</w:t>
      </w:r>
    </w:p>
    <w:p w14:paraId="6460393F" w14:textId="22F8B8BC" w:rsidR="00395BF6" w:rsidRDefault="00E51663" w:rsidP="00111B71">
      <w:pPr>
        <w:rPr>
          <w:rFonts w:ascii="Times New Roman" w:hAnsi="Times New Roman" w:cs="Times New Roman"/>
          <w:lang w:val="en-GB"/>
        </w:rPr>
      </w:pPr>
      <w:r>
        <w:rPr>
          <w:noProof/>
        </w:rPr>
        <w:drawing>
          <wp:inline distT="0" distB="0" distL="0" distR="0" wp14:anchorId="7BFF6476" wp14:editId="61D02D58">
            <wp:extent cx="5731510" cy="2777924"/>
            <wp:effectExtent l="0" t="0" r="2540" b="3810"/>
            <wp:docPr id="1304403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229" cy="2789420"/>
                    </a:xfrm>
                    <a:prstGeom prst="rect">
                      <a:avLst/>
                    </a:prstGeom>
                    <a:noFill/>
                    <a:ln>
                      <a:noFill/>
                    </a:ln>
                  </pic:spPr>
                </pic:pic>
              </a:graphicData>
            </a:graphic>
          </wp:inline>
        </w:drawing>
      </w:r>
    </w:p>
    <w:p w14:paraId="25801E52" w14:textId="77777777" w:rsidR="0042257F" w:rsidRDefault="0042257F" w:rsidP="00111B71">
      <w:pPr>
        <w:rPr>
          <w:rFonts w:ascii="Times New Roman" w:hAnsi="Times New Roman" w:cs="Times New Roman"/>
          <w:lang w:val="en-GB"/>
        </w:rPr>
      </w:pPr>
    </w:p>
    <w:p w14:paraId="4830E900" w14:textId="77777777" w:rsidR="00111B71" w:rsidRDefault="00111B71" w:rsidP="00085C95">
      <w:pPr>
        <w:rPr>
          <w:rFonts w:ascii="Times New Roman" w:hAnsi="Times New Roman" w:cs="Times New Roman"/>
          <w:lang w:val="en-GB"/>
        </w:rPr>
      </w:pPr>
    </w:p>
    <w:p w14:paraId="19E7C679" w14:textId="6D053D9A"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w:t>
      </w:r>
      <w:proofErr w:type="gramStart"/>
      <w:r w:rsidR="00085C95" w:rsidRPr="00085C95">
        <w:rPr>
          <w:rFonts w:ascii="Times New Roman" w:hAnsi="Times New Roman" w:cs="Times New Roman"/>
          <w:b/>
          <w:bCs/>
          <w:lang w:val="en-GB"/>
        </w:rPr>
        <w:t>2.Apartments</w:t>
      </w:r>
      <w:proofErr w:type="gramEnd"/>
      <w:r w:rsidR="00085C95" w:rsidRPr="00085C95">
        <w:rPr>
          <w:rFonts w:ascii="Times New Roman" w:hAnsi="Times New Roman" w:cs="Times New Roman"/>
          <w:b/>
          <w:bCs/>
          <w:lang w:val="en-GB"/>
        </w:rPr>
        <w:t xml:space="preserve"> Table</w:t>
      </w:r>
    </w:p>
    <w:p w14:paraId="0F8C1F67" w14:textId="77777777" w:rsidR="00111B71" w:rsidRDefault="00085C95" w:rsidP="00111B71">
      <w:pPr>
        <w:rPr>
          <w:rFonts w:ascii="Times New Roman" w:hAnsi="Times New Roman" w:cs="Times New Roman"/>
          <w:lang w:val="en-GB"/>
        </w:rPr>
      </w:pPr>
      <w:r w:rsidRPr="00085C95">
        <w:rPr>
          <w:rFonts w:ascii="Times New Roman" w:hAnsi="Times New Roman" w:cs="Times New Roman"/>
          <w:lang w:val="en-GB"/>
        </w:rPr>
        <w:t>This table contains information about the buildings managed by the system</w:t>
      </w:r>
    </w:p>
    <w:p w14:paraId="7489F815" w14:textId="79637EBB" w:rsidR="00395BF6" w:rsidRDefault="00395BF6" w:rsidP="00111B71">
      <w:pPr>
        <w:rPr>
          <w:rFonts w:ascii="Times New Roman" w:hAnsi="Times New Roman" w:cs="Times New Roman"/>
          <w:lang w:val="en-GB"/>
        </w:rPr>
      </w:pPr>
      <w:r>
        <w:rPr>
          <w:noProof/>
        </w:rPr>
        <w:drawing>
          <wp:inline distT="0" distB="0" distL="0" distR="0" wp14:anchorId="0F113F90" wp14:editId="66931807">
            <wp:extent cx="5731510" cy="2419109"/>
            <wp:effectExtent l="0" t="0" r="2540" b="635"/>
            <wp:docPr id="7431786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2628" cy="2423802"/>
                    </a:xfrm>
                    <a:prstGeom prst="rect">
                      <a:avLst/>
                    </a:prstGeom>
                    <a:noFill/>
                    <a:ln>
                      <a:noFill/>
                    </a:ln>
                  </pic:spPr>
                </pic:pic>
              </a:graphicData>
            </a:graphic>
          </wp:inline>
        </w:drawing>
      </w:r>
    </w:p>
    <w:p w14:paraId="00F41B93" w14:textId="77777777" w:rsidR="00111B71" w:rsidRDefault="00111B71" w:rsidP="00111B71">
      <w:pPr>
        <w:rPr>
          <w:rFonts w:ascii="Times New Roman" w:hAnsi="Times New Roman" w:cs="Times New Roman"/>
          <w:lang w:val="en-GB"/>
        </w:rPr>
      </w:pPr>
    </w:p>
    <w:p w14:paraId="52D09D2D" w14:textId="617D0440" w:rsidR="00085C95" w:rsidRDefault="00085C95" w:rsidP="00111B71">
      <w:pPr>
        <w:rPr>
          <w:rFonts w:ascii="Times New Roman" w:hAnsi="Times New Roman" w:cs="Times New Roman"/>
          <w:lang w:val="en-GB"/>
        </w:rPr>
      </w:pPr>
      <w:r w:rsidRPr="00085C95">
        <w:rPr>
          <w:rFonts w:ascii="Times New Roman" w:hAnsi="Times New Roman" w:cs="Times New Roman"/>
          <w:lang w:val="en-GB"/>
        </w:rPr>
        <w:t xml:space="preserve"> Includes building names and locations acr</w:t>
      </w:r>
      <w:r w:rsidR="00E51663">
        <w:rPr>
          <w:rFonts w:ascii="Times New Roman" w:hAnsi="Times New Roman" w:cs="Times New Roman"/>
          <w:lang w:val="en-GB"/>
        </w:rPr>
        <w:t>oss different cities.</w:t>
      </w:r>
    </w:p>
    <w:p w14:paraId="1CC8761F" w14:textId="73B1C031" w:rsidR="00E51663" w:rsidRDefault="00E51663" w:rsidP="00111B71">
      <w:pPr>
        <w:rPr>
          <w:rFonts w:ascii="Times New Roman" w:hAnsi="Times New Roman" w:cs="Times New Roman"/>
          <w:lang w:val="en-GB"/>
        </w:rPr>
      </w:pPr>
      <w:r>
        <w:rPr>
          <w:noProof/>
        </w:rPr>
        <w:drawing>
          <wp:inline distT="0" distB="0" distL="0" distR="0" wp14:anchorId="64F53C86" wp14:editId="5A8637B7">
            <wp:extent cx="5731510" cy="2812648"/>
            <wp:effectExtent l="0" t="0" r="2540" b="6985"/>
            <wp:docPr id="1192644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815" cy="2825066"/>
                    </a:xfrm>
                    <a:prstGeom prst="rect">
                      <a:avLst/>
                    </a:prstGeom>
                    <a:noFill/>
                    <a:ln>
                      <a:noFill/>
                    </a:ln>
                  </pic:spPr>
                </pic:pic>
              </a:graphicData>
            </a:graphic>
          </wp:inline>
        </w:drawing>
      </w:r>
    </w:p>
    <w:p w14:paraId="6B29CA8D" w14:textId="34B81EAC" w:rsidR="00111B71" w:rsidRPr="00085C95" w:rsidRDefault="00111B71" w:rsidP="00111B71">
      <w:pPr>
        <w:rPr>
          <w:rFonts w:ascii="Times New Roman" w:hAnsi="Times New Roman" w:cs="Times New Roman"/>
          <w:lang w:val="en-GB"/>
        </w:rPr>
      </w:pPr>
    </w:p>
    <w:p w14:paraId="11E02E2B" w14:textId="77777777" w:rsidR="00215C5A" w:rsidRDefault="00215C5A" w:rsidP="00085C95">
      <w:pPr>
        <w:rPr>
          <w:rFonts w:ascii="Times New Roman" w:hAnsi="Times New Roman" w:cs="Times New Roman"/>
          <w:b/>
          <w:bCs/>
          <w:lang w:val="en-GB"/>
        </w:rPr>
      </w:pPr>
    </w:p>
    <w:p w14:paraId="28517F2A" w14:textId="77777777" w:rsidR="00215C5A" w:rsidRDefault="00215C5A" w:rsidP="00085C95">
      <w:pPr>
        <w:rPr>
          <w:rFonts w:ascii="Times New Roman" w:hAnsi="Times New Roman" w:cs="Times New Roman"/>
          <w:b/>
          <w:bCs/>
          <w:lang w:val="en-GB"/>
        </w:rPr>
      </w:pPr>
    </w:p>
    <w:p w14:paraId="5BC9FE2F" w14:textId="77777777" w:rsidR="00215C5A" w:rsidRDefault="00215C5A" w:rsidP="00085C95">
      <w:pPr>
        <w:rPr>
          <w:rFonts w:ascii="Times New Roman" w:hAnsi="Times New Roman" w:cs="Times New Roman"/>
          <w:b/>
          <w:bCs/>
          <w:lang w:val="en-GB"/>
        </w:rPr>
      </w:pPr>
    </w:p>
    <w:p w14:paraId="1C400393" w14:textId="77777777" w:rsidR="00215C5A" w:rsidRDefault="00215C5A" w:rsidP="00085C95">
      <w:pPr>
        <w:rPr>
          <w:rFonts w:ascii="Times New Roman" w:hAnsi="Times New Roman" w:cs="Times New Roman"/>
          <w:b/>
          <w:bCs/>
          <w:lang w:val="en-GB"/>
        </w:rPr>
      </w:pPr>
    </w:p>
    <w:p w14:paraId="4EB5D5D2" w14:textId="77777777" w:rsidR="00215C5A" w:rsidRDefault="00215C5A" w:rsidP="00085C95">
      <w:pPr>
        <w:rPr>
          <w:rFonts w:ascii="Times New Roman" w:hAnsi="Times New Roman" w:cs="Times New Roman"/>
          <w:b/>
          <w:bCs/>
          <w:lang w:val="en-GB"/>
        </w:rPr>
      </w:pPr>
    </w:p>
    <w:p w14:paraId="282AA3D0" w14:textId="48A85674"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w:t>
      </w:r>
      <w:r w:rsidR="00085C95" w:rsidRPr="00085C95">
        <w:rPr>
          <w:rFonts w:ascii="Times New Roman" w:hAnsi="Times New Roman" w:cs="Times New Roman"/>
          <w:b/>
          <w:bCs/>
          <w:lang w:val="en-GB"/>
        </w:rPr>
        <w:t>3 Units Table</w:t>
      </w:r>
    </w:p>
    <w:p w14:paraId="1EBE05BD" w14:textId="60B8601A" w:rsidR="00085C95" w:rsidRDefault="00085C95" w:rsidP="00111B71">
      <w:pPr>
        <w:rPr>
          <w:rFonts w:ascii="Times New Roman" w:hAnsi="Times New Roman" w:cs="Times New Roman"/>
          <w:lang w:val="en-GB"/>
        </w:rPr>
      </w:pPr>
      <w:r w:rsidRPr="00085C95">
        <w:rPr>
          <w:rFonts w:ascii="Times New Roman" w:hAnsi="Times New Roman" w:cs="Times New Roman"/>
          <w:lang w:val="en-GB"/>
        </w:rPr>
        <w:t>This table tracks the specific inventory of the property (flats, shops, etc.).</w:t>
      </w:r>
    </w:p>
    <w:p w14:paraId="69479307" w14:textId="77777777" w:rsidR="0042257F" w:rsidRDefault="00111B71" w:rsidP="0042257F">
      <w:pPr>
        <w:rPr>
          <w:rFonts w:ascii="Times New Roman" w:hAnsi="Times New Roman" w:cs="Times New Roman"/>
          <w:lang w:val="en-GB"/>
        </w:rPr>
      </w:pPr>
      <w:r>
        <w:rPr>
          <w:noProof/>
        </w:rPr>
        <w:drawing>
          <wp:inline distT="0" distB="0" distL="0" distR="0" wp14:anchorId="2BB82762" wp14:editId="6BC037C1">
            <wp:extent cx="5730383" cy="3576577"/>
            <wp:effectExtent l="0" t="0" r="3810" b="5080"/>
            <wp:docPr id="1920615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3272" cy="3597104"/>
                    </a:xfrm>
                    <a:prstGeom prst="rect">
                      <a:avLst/>
                    </a:prstGeom>
                    <a:noFill/>
                    <a:ln>
                      <a:noFill/>
                    </a:ln>
                  </pic:spPr>
                </pic:pic>
              </a:graphicData>
            </a:graphic>
          </wp:inline>
        </w:drawing>
      </w:r>
    </w:p>
    <w:p w14:paraId="7AEED8A2" w14:textId="0A36898D" w:rsidR="00085C95" w:rsidRDefault="00085C95" w:rsidP="0042257F">
      <w:pPr>
        <w:rPr>
          <w:rFonts w:ascii="Times New Roman" w:hAnsi="Times New Roman" w:cs="Times New Roman"/>
          <w:lang w:val="en-GB"/>
        </w:rPr>
      </w:pPr>
      <w:r w:rsidRPr="00085C95">
        <w:rPr>
          <w:rFonts w:ascii="Times New Roman" w:hAnsi="Times New Roman" w:cs="Times New Roman"/>
          <w:b/>
          <w:bCs/>
          <w:lang w:val="en-GB"/>
        </w:rPr>
        <w:t>Description:</w:t>
      </w:r>
      <w:r w:rsidRPr="00085C95">
        <w:rPr>
          <w:rFonts w:ascii="Times New Roman" w:hAnsi="Times New Roman" w:cs="Times New Roman"/>
          <w:lang w:val="en-GB"/>
        </w:rPr>
        <w:t xml:space="preserve"> Linked to the Apartments table, showing rent amounts and current status.</w:t>
      </w:r>
    </w:p>
    <w:p w14:paraId="3CE8F86D" w14:textId="0BAD5062" w:rsidR="00111B71" w:rsidRPr="00085C95" w:rsidRDefault="00E51663" w:rsidP="00E51663">
      <w:pPr>
        <w:rPr>
          <w:rFonts w:ascii="Times New Roman" w:hAnsi="Times New Roman" w:cs="Times New Roman"/>
          <w:lang w:val="en-GB"/>
        </w:rPr>
      </w:pPr>
      <w:r>
        <w:rPr>
          <w:noProof/>
        </w:rPr>
        <w:drawing>
          <wp:inline distT="0" distB="0" distL="0" distR="0" wp14:anchorId="64FD8291" wp14:editId="64A245DD">
            <wp:extent cx="5731510" cy="2558005"/>
            <wp:effectExtent l="0" t="0" r="2540" b="0"/>
            <wp:docPr id="244135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168" cy="2585523"/>
                    </a:xfrm>
                    <a:prstGeom prst="rect">
                      <a:avLst/>
                    </a:prstGeom>
                    <a:noFill/>
                    <a:ln>
                      <a:noFill/>
                    </a:ln>
                  </pic:spPr>
                </pic:pic>
              </a:graphicData>
            </a:graphic>
          </wp:inline>
        </w:drawing>
      </w:r>
    </w:p>
    <w:p w14:paraId="160EC5BA" w14:textId="77777777" w:rsidR="0042257F" w:rsidRDefault="0042257F" w:rsidP="00085C95">
      <w:pPr>
        <w:rPr>
          <w:rFonts w:ascii="Times New Roman" w:hAnsi="Times New Roman" w:cs="Times New Roman"/>
          <w:b/>
          <w:bCs/>
          <w:lang w:val="en-GB"/>
        </w:rPr>
      </w:pPr>
    </w:p>
    <w:p w14:paraId="33E6C3AD" w14:textId="77777777" w:rsidR="0042257F" w:rsidRDefault="0042257F" w:rsidP="00085C95">
      <w:pPr>
        <w:rPr>
          <w:rFonts w:ascii="Times New Roman" w:hAnsi="Times New Roman" w:cs="Times New Roman"/>
          <w:b/>
          <w:bCs/>
          <w:lang w:val="en-GB"/>
        </w:rPr>
      </w:pPr>
    </w:p>
    <w:p w14:paraId="55261657" w14:textId="77777777" w:rsidR="0042257F" w:rsidRDefault="0042257F" w:rsidP="00085C95">
      <w:pPr>
        <w:rPr>
          <w:rFonts w:ascii="Times New Roman" w:hAnsi="Times New Roman" w:cs="Times New Roman"/>
          <w:b/>
          <w:bCs/>
          <w:lang w:val="en-GB"/>
        </w:rPr>
      </w:pPr>
    </w:p>
    <w:p w14:paraId="30E926BB" w14:textId="77777777" w:rsidR="0042257F" w:rsidRDefault="0042257F" w:rsidP="00085C95">
      <w:pPr>
        <w:rPr>
          <w:rFonts w:ascii="Times New Roman" w:hAnsi="Times New Roman" w:cs="Times New Roman"/>
          <w:b/>
          <w:bCs/>
          <w:lang w:val="en-GB"/>
        </w:rPr>
      </w:pPr>
    </w:p>
    <w:p w14:paraId="37F9A8CD" w14:textId="6F76E568"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w:t>
      </w:r>
      <w:r w:rsidR="00085C95" w:rsidRPr="00085C95">
        <w:rPr>
          <w:rFonts w:ascii="Times New Roman" w:hAnsi="Times New Roman" w:cs="Times New Roman"/>
          <w:b/>
          <w:bCs/>
          <w:lang w:val="en-GB"/>
        </w:rPr>
        <w:t>4Tenants Table</w:t>
      </w:r>
    </w:p>
    <w:p w14:paraId="0CBFCB15" w14:textId="5FA53501" w:rsidR="00085C95" w:rsidRPr="00395BF6" w:rsidRDefault="00085C95" w:rsidP="0042257F">
      <w:pPr>
        <w:rPr>
          <w:rFonts w:ascii="Times New Roman" w:hAnsi="Times New Roman" w:cs="Times New Roman"/>
          <w:lang w:val="en-GB"/>
        </w:rPr>
      </w:pPr>
      <w:r w:rsidRPr="00085C95">
        <w:rPr>
          <w:rFonts w:ascii="Times New Roman" w:hAnsi="Times New Roman" w:cs="Times New Roman"/>
          <w:lang w:val="en-GB"/>
        </w:rPr>
        <w:t>This table maintains a detailed profile of every person living in the units</w:t>
      </w:r>
    </w:p>
    <w:p w14:paraId="464C438F" w14:textId="50A86B31" w:rsidR="00111B71" w:rsidRPr="00085C95" w:rsidRDefault="00395BF6" w:rsidP="00395BF6">
      <w:pPr>
        <w:rPr>
          <w:rFonts w:ascii="Times New Roman" w:hAnsi="Times New Roman" w:cs="Times New Roman"/>
          <w:lang w:val="en-GB"/>
        </w:rPr>
      </w:pPr>
      <w:r>
        <w:rPr>
          <w:noProof/>
        </w:rPr>
        <w:drawing>
          <wp:inline distT="0" distB="0" distL="0" distR="0" wp14:anchorId="3089B855" wp14:editId="4A56D81A">
            <wp:extent cx="5731268" cy="3298785"/>
            <wp:effectExtent l="0" t="0" r="3175" b="0"/>
            <wp:docPr id="1035154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5134" cy="3312521"/>
                    </a:xfrm>
                    <a:prstGeom prst="rect">
                      <a:avLst/>
                    </a:prstGeom>
                    <a:noFill/>
                    <a:ln>
                      <a:noFill/>
                    </a:ln>
                  </pic:spPr>
                </pic:pic>
              </a:graphicData>
            </a:graphic>
          </wp:inline>
        </w:drawing>
      </w:r>
    </w:p>
    <w:p w14:paraId="780D93E9" w14:textId="77777777" w:rsidR="0042257F" w:rsidRDefault="00085C95" w:rsidP="0042257F">
      <w:pPr>
        <w:rPr>
          <w:rFonts w:ascii="Times New Roman" w:hAnsi="Times New Roman" w:cs="Times New Roman"/>
          <w:lang w:val="en-GB"/>
        </w:rPr>
      </w:pPr>
      <w:r w:rsidRPr="00085C95">
        <w:rPr>
          <w:rFonts w:ascii="Times New Roman" w:hAnsi="Times New Roman" w:cs="Times New Roman"/>
          <w:lang w:val="en-GB"/>
        </w:rPr>
        <w:t xml:space="preserve"> Includes identification details (ID Proof) and emergency contact information.</w:t>
      </w:r>
    </w:p>
    <w:p w14:paraId="42638EAA" w14:textId="0FE24F6C" w:rsidR="00E51663" w:rsidRPr="00085C95" w:rsidRDefault="00E51663" w:rsidP="0042257F">
      <w:pPr>
        <w:rPr>
          <w:rFonts w:ascii="Times New Roman" w:hAnsi="Times New Roman" w:cs="Times New Roman"/>
          <w:lang w:val="en-GB"/>
        </w:rPr>
      </w:pPr>
      <w:r>
        <w:rPr>
          <w:noProof/>
        </w:rPr>
        <w:drawing>
          <wp:inline distT="0" distB="0" distL="0" distR="0" wp14:anchorId="15E8781B" wp14:editId="4106AF98">
            <wp:extent cx="5730394" cy="2986268"/>
            <wp:effectExtent l="0" t="0" r="3810" b="5080"/>
            <wp:docPr id="10132320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402" cy="2999821"/>
                    </a:xfrm>
                    <a:prstGeom prst="rect">
                      <a:avLst/>
                    </a:prstGeom>
                    <a:noFill/>
                    <a:ln>
                      <a:noFill/>
                    </a:ln>
                  </pic:spPr>
                </pic:pic>
              </a:graphicData>
            </a:graphic>
          </wp:inline>
        </w:drawing>
      </w:r>
    </w:p>
    <w:p w14:paraId="1AE0B731" w14:textId="77777777" w:rsidR="0042257F" w:rsidRDefault="0042257F" w:rsidP="00085C95">
      <w:pPr>
        <w:rPr>
          <w:rFonts w:ascii="Times New Roman" w:hAnsi="Times New Roman" w:cs="Times New Roman"/>
          <w:b/>
          <w:bCs/>
          <w:lang w:val="en-GB"/>
        </w:rPr>
      </w:pPr>
    </w:p>
    <w:p w14:paraId="78D65D92" w14:textId="77777777" w:rsidR="0042257F" w:rsidRDefault="0042257F" w:rsidP="00085C95">
      <w:pPr>
        <w:rPr>
          <w:rFonts w:ascii="Times New Roman" w:hAnsi="Times New Roman" w:cs="Times New Roman"/>
          <w:b/>
          <w:bCs/>
          <w:lang w:val="en-GB"/>
        </w:rPr>
      </w:pPr>
    </w:p>
    <w:p w14:paraId="27541E8D" w14:textId="77777777" w:rsidR="0042257F" w:rsidRDefault="0042257F" w:rsidP="00085C95">
      <w:pPr>
        <w:rPr>
          <w:rFonts w:ascii="Times New Roman" w:hAnsi="Times New Roman" w:cs="Times New Roman"/>
          <w:b/>
          <w:bCs/>
          <w:lang w:val="en-GB"/>
        </w:rPr>
      </w:pPr>
    </w:p>
    <w:p w14:paraId="0060B9F4" w14:textId="77777777" w:rsidR="0042257F" w:rsidRDefault="0042257F" w:rsidP="00085C95">
      <w:pPr>
        <w:rPr>
          <w:rFonts w:ascii="Times New Roman" w:hAnsi="Times New Roman" w:cs="Times New Roman"/>
          <w:b/>
          <w:bCs/>
          <w:lang w:val="en-GB"/>
        </w:rPr>
      </w:pPr>
    </w:p>
    <w:p w14:paraId="5DDC6EAE" w14:textId="54FBB2E2"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w:t>
      </w:r>
      <w:r w:rsidR="00085C95" w:rsidRPr="00085C95">
        <w:rPr>
          <w:rFonts w:ascii="Times New Roman" w:hAnsi="Times New Roman" w:cs="Times New Roman"/>
          <w:b/>
          <w:bCs/>
          <w:lang w:val="en-GB"/>
        </w:rPr>
        <w:t>5 Bookings Table</w:t>
      </w:r>
    </w:p>
    <w:p w14:paraId="235063E7" w14:textId="77777777" w:rsidR="0042257F" w:rsidRDefault="00085C95" w:rsidP="0042257F">
      <w:pPr>
        <w:rPr>
          <w:rFonts w:ascii="Times New Roman" w:hAnsi="Times New Roman" w:cs="Times New Roman"/>
          <w:lang w:val="en-GB"/>
        </w:rPr>
      </w:pPr>
      <w:r w:rsidRPr="00085C95">
        <w:rPr>
          <w:rFonts w:ascii="Times New Roman" w:hAnsi="Times New Roman" w:cs="Times New Roman"/>
          <w:lang w:val="en-GB"/>
        </w:rPr>
        <w:t>The bridge between tenants and units, managing the lease duration.</w:t>
      </w:r>
      <w:r w:rsidR="00395BF6">
        <w:rPr>
          <w:noProof/>
        </w:rPr>
        <w:drawing>
          <wp:inline distT="0" distB="0" distL="0" distR="0" wp14:anchorId="7E6BDCBC" wp14:editId="4DE3C18B">
            <wp:extent cx="5731395" cy="3206188"/>
            <wp:effectExtent l="0" t="0" r="3175" b="0"/>
            <wp:docPr id="814074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263" cy="3220100"/>
                    </a:xfrm>
                    <a:prstGeom prst="rect">
                      <a:avLst/>
                    </a:prstGeom>
                    <a:noFill/>
                    <a:ln>
                      <a:noFill/>
                    </a:ln>
                  </pic:spPr>
                </pic:pic>
              </a:graphicData>
            </a:graphic>
          </wp:inline>
        </w:drawing>
      </w:r>
    </w:p>
    <w:p w14:paraId="369DBC71" w14:textId="5E1560F8" w:rsidR="00085C95" w:rsidRDefault="00085C95" w:rsidP="0042257F">
      <w:pPr>
        <w:rPr>
          <w:rFonts w:ascii="Times New Roman" w:hAnsi="Times New Roman" w:cs="Times New Roman"/>
          <w:lang w:val="en-GB"/>
        </w:rPr>
      </w:pPr>
      <w:r w:rsidRPr="00085C95">
        <w:rPr>
          <w:rFonts w:ascii="Times New Roman" w:hAnsi="Times New Roman" w:cs="Times New Roman"/>
          <w:lang w:val="en-GB"/>
        </w:rPr>
        <w:t xml:space="preserve"> Records start and end dates for every rental agreement.</w:t>
      </w:r>
    </w:p>
    <w:p w14:paraId="287A6EF1" w14:textId="2F4B2CD0" w:rsidR="00E51663" w:rsidRPr="00085C95" w:rsidRDefault="00E51663" w:rsidP="0042257F">
      <w:pPr>
        <w:rPr>
          <w:rFonts w:ascii="Times New Roman" w:hAnsi="Times New Roman" w:cs="Times New Roman"/>
          <w:lang w:val="en-GB"/>
        </w:rPr>
      </w:pPr>
      <w:r>
        <w:rPr>
          <w:noProof/>
        </w:rPr>
        <w:drawing>
          <wp:inline distT="0" distB="0" distL="0" distR="0" wp14:anchorId="7202F9E8" wp14:editId="0B829300">
            <wp:extent cx="5731510" cy="3136739"/>
            <wp:effectExtent l="0" t="0" r="2540" b="6985"/>
            <wp:docPr id="12531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6039" name=""/>
                    <pic:cNvPicPr/>
                  </pic:nvPicPr>
                  <pic:blipFill>
                    <a:blip r:embed="rId19"/>
                    <a:stretch>
                      <a:fillRect/>
                    </a:stretch>
                  </pic:blipFill>
                  <pic:spPr>
                    <a:xfrm>
                      <a:off x="0" y="0"/>
                      <a:ext cx="5757261" cy="3150832"/>
                    </a:xfrm>
                    <a:prstGeom prst="rect">
                      <a:avLst/>
                    </a:prstGeom>
                  </pic:spPr>
                </pic:pic>
              </a:graphicData>
            </a:graphic>
          </wp:inline>
        </w:drawing>
      </w:r>
    </w:p>
    <w:p w14:paraId="2B64BE3F" w14:textId="77777777" w:rsidR="0042257F" w:rsidRDefault="0042257F" w:rsidP="00085C95">
      <w:pPr>
        <w:rPr>
          <w:rFonts w:ascii="Times New Roman" w:hAnsi="Times New Roman" w:cs="Times New Roman"/>
          <w:b/>
          <w:bCs/>
          <w:lang w:val="en-GB"/>
        </w:rPr>
      </w:pPr>
    </w:p>
    <w:p w14:paraId="7135F3EF" w14:textId="77777777" w:rsidR="0042257F" w:rsidRDefault="0042257F" w:rsidP="00085C95">
      <w:pPr>
        <w:rPr>
          <w:rFonts w:ascii="Times New Roman" w:hAnsi="Times New Roman" w:cs="Times New Roman"/>
          <w:b/>
          <w:bCs/>
          <w:lang w:val="en-GB"/>
        </w:rPr>
      </w:pPr>
    </w:p>
    <w:p w14:paraId="40224FD3" w14:textId="77777777" w:rsidR="0042257F" w:rsidRDefault="0042257F" w:rsidP="00085C95">
      <w:pPr>
        <w:rPr>
          <w:rFonts w:ascii="Times New Roman" w:hAnsi="Times New Roman" w:cs="Times New Roman"/>
          <w:b/>
          <w:bCs/>
          <w:lang w:val="en-GB"/>
        </w:rPr>
      </w:pPr>
    </w:p>
    <w:p w14:paraId="3630F4BD" w14:textId="77777777" w:rsidR="0042257F" w:rsidRDefault="0042257F" w:rsidP="00085C95">
      <w:pPr>
        <w:rPr>
          <w:rFonts w:ascii="Times New Roman" w:hAnsi="Times New Roman" w:cs="Times New Roman"/>
          <w:b/>
          <w:bCs/>
          <w:lang w:val="en-GB"/>
        </w:rPr>
      </w:pPr>
    </w:p>
    <w:p w14:paraId="5C5301EE" w14:textId="48641DCB"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w:t>
      </w:r>
      <w:r w:rsidR="00085C95" w:rsidRPr="00085C95">
        <w:rPr>
          <w:rFonts w:ascii="Times New Roman" w:hAnsi="Times New Roman" w:cs="Times New Roman"/>
          <w:b/>
          <w:bCs/>
          <w:lang w:val="en-GB"/>
        </w:rPr>
        <w:t>6</w:t>
      </w:r>
      <w:r w:rsidR="00395C01">
        <w:rPr>
          <w:rFonts w:ascii="Times New Roman" w:hAnsi="Times New Roman" w:cs="Times New Roman"/>
          <w:b/>
          <w:bCs/>
          <w:lang w:val="en-GB"/>
        </w:rPr>
        <w:t xml:space="preserve"> </w:t>
      </w:r>
      <w:proofErr w:type="spellStart"/>
      <w:r w:rsidR="00085C95" w:rsidRPr="00085C95">
        <w:rPr>
          <w:rFonts w:ascii="Times New Roman" w:hAnsi="Times New Roman" w:cs="Times New Roman"/>
          <w:b/>
          <w:bCs/>
          <w:lang w:val="en-GB"/>
        </w:rPr>
        <w:t>Rent_Payments</w:t>
      </w:r>
      <w:proofErr w:type="spellEnd"/>
      <w:r w:rsidR="00085C95" w:rsidRPr="00085C95">
        <w:rPr>
          <w:rFonts w:ascii="Times New Roman" w:hAnsi="Times New Roman" w:cs="Times New Roman"/>
          <w:b/>
          <w:bCs/>
          <w:lang w:val="en-GB"/>
        </w:rPr>
        <w:t xml:space="preserve"> Table</w:t>
      </w:r>
    </w:p>
    <w:p w14:paraId="777E0137"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The financial heart of the system, tracking every PKR paid by tenants.</w:t>
      </w:r>
    </w:p>
    <w:p w14:paraId="37A3756D" w14:textId="0F29C9D5" w:rsidR="00395BF6" w:rsidRDefault="00395BF6" w:rsidP="0042257F">
      <w:pPr>
        <w:rPr>
          <w:rFonts w:ascii="Times New Roman" w:hAnsi="Times New Roman" w:cs="Times New Roman"/>
          <w:lang w:val="en-GB"/>
        </w:rPr>
      </w:pPr>
      <w:r>
        <w:rPr>
          <w:noProof/>
        </w:rPr>
        <w:drawing>
          <wp:inline distT="0" distB="0" distL="0" distR="0" wp14:anchorId="57DB8DEA" wp14:editId="055DC433">
            <wp:extent cx="5731510" cy="3831220"/>
            <wp:effectExtent l="0" t="0" r="2540" b="0"/>
            <wp:docPr id="312654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613" cy="3845995"/>
                    </a:xfrm>
                    <a:prstGeom prst="rect">
                      <a:avLst/>
                    </a:prstGeom>
                    <a:noFill/>
                    <a:ln>
                      <a:noFill/>
                    </a:ln>
                  </pic:spPr>
                </pic:pic>
              </a:graphicData>
            </a:graphic>
          </wp:inline>
        </w:drawing>
      </w:r>
    </w:p>
    <w:p w14:paraId="71501F4C" w14:textId="77777777" w:rsidR="00395BF6" w:rsidRPr="00085C95" w:rsidRDefault="00395BF6" w:rsidP="00395BF6">
      <w:pPr>
        <w:ind w:left="720"/>
        <w:rPr>
          <w:rFonts w:ascii="Times New Roman" w:hAnsi="Times New Roman" w:cs="Times New Roman"/>
          <w:lang w:val="en-GB"/>
        </w:rPr>
      </w:pPr>
    </w:p>
    <w:p w14:paraId="319F80C1" w14:textId="559CF11B" w:rsidR="00085C95" w:rsidRDefault="00085C95" w:rsidP="0042257F">
      <w:pPr>
        <w:rPr>
          <w:rFonts w:ascii="Times New Roman" w:hAnsi="Times New Roman" w:cs="Times New Roman"/>
          <w:lang w:val="en-GB"/>
        </w:rPr>
      </w:pPr>
      <w:r w:rsidRPr="00085C95">
        <w:rPr>
          <w:rFonts w:ascii="Times New Roman" w:hAnsi="Times New Roman" w:cs="Times New Roman"/>
          <w:lang w:val="en-GB"/>
        </w:rPr>
        <w:t>Includes late fees, payment methods (</w:t>
      </w:r>
      <w:proofErr w:type="spellStart"/>
      <w:r w:rsidRPr="00085C95">
        <w:rPr>
          <w:rFonts w:ascii="Times New Roman" w:hAnsi="Times New Roman" w:cs="Times New Roman"/>
          <w:lang w:val="en-GB"/>
        </w:rPr>
        <w:t>JazzCash</w:t>
      </w:r>
      <w:proofErr w:type="spellEnd"/>
      <w:r w:rsidRPr="00085C95">
        <w:rPr>
          <w:rFonts w:ascii="Times New Roman" w:hAnsi="Times New Roman" w:cs="Times New Roman"/>
          <w:lang w:val="en-GB"/>
        </w:rPr>
        <w:t>, Bank Transfer), and status.</w:t>
      </w:r>
    </w:p>
    <w:p w14:paraId="6D794F47" w14:textId="35EB64C1" w:rsidR="00E51663" w:rsidRDefault="00E51663" w:rsidP="0042257F">
      <w:pPr>
        <w:rPr>
          <w:rFonts w:ascii="Times New Roman" w:hAnsi="Times New Roman" w:cs="Times New Roman"/>
          <w:lang w:val="en-GB"/>
        </w:rPr>
      </w:pPr>
      <w:r>
        <w:rPr>
          <w:noProof/>
        </w:rPr>
        <w:drawing>
          <wp:inline distT="0" distB="0" distL="0" distR="0" wp14:anchorId="27074DDC" wp14:editId="6D766FCE">
            <wp:extent cx="5731510" cy="2882096"/>
            <wp:effectExtent l="0" t="0" r="2540" b="0"/>
            <wp:docPr id="733238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0288" cy="2891539"/>
                    </a:xfrm>
                    <a:prstGeom prst="rect">
                      <a:avLst/>
                    </a:prstGeom>
                    <a:noFill/>
                    <a:ln>
                      <a:noFill/>
                    </a:ln>
                  </pic:spPr>
                </pic:pic>
              </a:graphicData>
            </a:graphic>
          </wp:inline>
        </w:drawing>
      </w:r>
    </w:p>
    <w:p w14:paraId="7C0303C9" w14:textId="77777777" w:rsidR="00E51663" w:rsidRPr="00085C95" w:rsidRDefault="00E51663" w:rsidP="00E51663">
      <w:pPr>
        <w:ind w:left="720"/>
        <w:rPr>
          <w:rFonts w:ascii="Times New Roman" w:hAnsi="Times New Roman" w:cs="Times New Roman"/>
          <w:lang w:val="en-GB"/>
        </w:rPr>
      </w:pPr>
    </w:p>
    <w:p w14:paraId="0F81D379" w14:textId="77777777" w:rsidR="0042257F" w:rsidRDefault="0042257F" w:rsidP="00085C95">
      <w:pPr>
        <w:rPr>
          <w:rFonts w:ascii="Times New Roman" w:hAnsi="Times New Roman" w:cs="Times New Roman"/>
          <w:b/>
          <w:bCs/>
          <w:lang w:val="en-GB"/>
        </w:rPr>
      </w:pPr>
    </w:p>
    <w:p w14:paraId="4F1B407B" w14:textId="4B8CE61A"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.7</w:t>
      </w:r>
      <w:r w:rsidR="00085C95" w:rsidRPr="00085C95">
        <w:rPr>
          <w:rFonts w:ascii="Times New Roman" w:hAnsi="Times New Roman" w:cs="Times New Roman"/>
          <w:b/>
          <w:bCs/>
          <w:lang w:val="en-GB"/>
        </w:rPr>
        <w:t xml:space="preserve"> Staff Table</w:t>
      </w:r>
    </w:p>
    <w:p w14:paraId="63859CC0"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Tracks the personnel responsible for managing the properties.</w:t>
      </w:r>
    </w:p>
    <w:p w14:paraId="57B55A90" w14:textId="2EB276A9" w:rsidR="00085C95" w:rsidRDefault="00395BF6" w:rsidP="0042257F">
      <w:pPr>
        <w:rPr>
          <w:rFonts w:ascii="Times New Roman" w:hAnsi="Times New Roman" w:cs="Times New Roman"/>
          <w:lang w:val="en-GB"/>
        </w:rPr>
      </w:pPr>
      <w:r>
        <w:rPr>
          <w:noProof/>
        </w:rPr>
        <w:drawing>
          <wp:inline distT="0" distB="0" distL="0" distR="0" wp14:anchorId="57447E09" wp14:editId="4F26EBB9">
            <wp:extent cx="5731107" cy="3622876"/>
            <wp:effectExtent l="0" t="0" r="3175" b="0"/>
            <wp:docPr id="1530232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6182" cy="3632406"/>
                    </a:xfrm>
                    <a:prstGeom prst="rect">
                      <a:avLst/>
                    </a:prstGeom>
                    <a:noFill/>
                    <a:ln>
                      <a:noFill/>
                    </a:ln>
                  </pic:spPr>
                </pic:pic>
              </a:graphicData>
            </a:graphic>
          </wp:inline>
        </w:drawing>
      </w:r>
      <w:r w:rsidR="00085C95" w:rsidRPr="00085C95">
        <w:rPr>
          <w:rFonts w:ascii="Times New Roman" w:hAnsi="Times New Roman" w:cs="Times New Roman"/>
          <w:lang w:val="en-GB"/>
        </w:rPr>
        <w:t xml:space="preserve"> Lists salaries, roles (Electrician, Manager), and hire dates.</w:t>
      </w:r>
    </w:p>
    <w:p w14:paraId="32529120" w14:textId="7AB9D27A" w:rsidR="0042257F" w:rsidRDefault="0042257F" w:rsidP="0042257F">
      <w:pPr>
        <w:rPr>
          <w:rFonts w:ascii="Times New Roman" w:hAnsi="Times New Roman" w:cs="Times New Roman"/>
          <w:lang w:val="en-GB"/>
        </w:rPr>
      </w:pPr>
      <w:r>
        <w:rPr>
          <w:noProof/>
        </w:rPr>
        <w:drawing>
          <wp:inline distT="0" distB="0" distL="0" distR="0" wp14:anchorId="1383C089" wp14:editId="782D16DD">
            <wp:extent cx="5731510" cy="3379808"/>
            <wp:effectExtent l="0" t="0" r="2540" b="0"/>
            <wp:docPr id="1651398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7265" cy="3400892"/>
                    </a:xfrm>
                    <a:prstGeom prst="rect">
                      <a:avLst/>
                    </a:prstGeom>
                    <a:noFill/>
                    <a:ln>
                      <a:noFill/>
                    </a:ln>
                  </pic:spPr>
                </pic:pic>
              </a:graphicData>
            </a:graphic>
          </wp:inline>
        </w:drawing>
      </w:r>
    </w:p>
    <w:p w14:paraId="33898A7E" w14:textId="77777777" w:rsidR="00E51663" w:rsidRPr="00085C95" w:rsidRDefault="00E51663" w:rsidP="00E51663">
      <w:pPr>
        <w:rPr>
          <w:rFonts w:ascii="Times New Roman" w:hAnsi="Times New Roman" w:cs="Times New Roman"/>
          <w:lang w:val="en-GB"/>
        </w:rPr>
      </w:pPr>
    </w:p>
    <w:p w14:paraId="27CEE270" w14:textId="77777777" w:rsidR="0042257F" w:rsidRDefault="0042257F" w:rsidP="00085C95">
      <w:pPr>
        <w:rPr>
          <w:rFonts w:ascii="Times New Roman" w:hAnsi="Times New Roman" w:cs="Times New Roman"/>
          <w:b/>
          <w:bCs/>
          <w:lang w:val="en-GB"/>
        </w:rPr>
      </w:pPr>
    </w:p>
    <w:p w14:paraId="63602CF6" w14:textId="5C1B7087"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.8</w:t>
      </w:r>
      <w:r w:rsidR="00085C95" w:rsidRPr="00085C95">
        <w:rPr>
          <w:rFonts w:ascii="Times New Roman" w:hAnsi="Times New Roman" w:cs="Times New Roman"/>
          <w:b/>
          <w:bCs/>
          <w:lang w:val="en-GB"/>
        </w:rPr>
        <w:t xml:space="preserve"> </w:t>
      </w:r>
      <w:proofErr w:type="spellStart"/>
      <w:r w:rsidR="00085C95" w:rsidRPr="00085C95">
        <w:rPr>
          <w:rFonts w:ascii="Times New Roman" w:hAnsi="Times New Roman" w:cs="Times New Roman"/>
          <w:b/>
          <w:bCs/>
          <w:lang w:val="en-GB"/>
        </w:rPr>
        <w:t>Maintenance_Requests</w:t>
      </w:r>
      <w:proofErr w:type="spellEnd"/>
      <w:r w:rsidR="00085C95" w:rsidRPr="00085C95">
        <w:rPr>
          <w:rFonts w:ascii="Times New Roman" w:hAnsi="Times New Roman" w:cs="Times New Roman"/>
          <w:b/>
          <w:bCs/>
          <w:lang w:val="en-GB"/>
        </w:rPr>
        <w:t xml:space="preserve"> Table</w:t>
      </w:r>
    </w:p>
    <w:p w14:paraId="7BA9D3B9"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Logs all issues reported by tenants.</w:t>
      </w:r>
    </w:p>
    <w:p w14:paraId="512ED81B" w14:textId="03DA5183" w:rsidR="00395BF6" w:rsidRPr="00085C95" w:rsidRDefault="00395BF6" w:rsidP="0042257F">
      <w:pPr>
        <w:rPr>
          <w:rFonts w:ascii="Times New Roman" w:hAnsi="Times New Roman" w:cs="Times New Roman"/>
          <w:lang w:val="en-GB"/>
        </w:rPr>
      </w:pPr>
      <w:r>
        <w:rPr>
          <w:noProof/>
        </w:rPr>
        <w:drawing>
          <wp:inline distT="0" distB="0" distL="0" distR="0" wp14:anchorId="3EACA6CB" wp14:editId="53736FEF">
            <wp:extent cx="5731510" cy="2974694"/>
            <wp:effectExtent l="0" t="0" r="2540" b="0"/>
            <wp:docPr id="1079536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723" cy="2982071"/>
                    </a:xfrm>
                    <a:prstGeom prst="rect">
                      <a:avLst/>
                    </a:prstGeom>
                    <a:noFill/>
                    <a:ln>
                      <a:noFill/>
                    </a:ln>
                  </pic:spPr>
                </pic:pic>
              </a:graphicData>
            </a:graphic>
          </wp:inline>
        </w:drawing>
      </w:r>
    </w:p>
    <w:p w14:paraId="684AE708" w14:textId="5A528CF3" w:rsidR="00085C95" w:rsidRDefault="00085C95" w:rsidP="0042257F">
      <w:pPr>
        <w:rPr>
          <w:rFonts w:ascii="Times New Roman" w:hAnsi="Times New Roman" w:cs="Times New Roman"/>
          <w:lang w:val="en-GB"/>
        </w:rPr>
      </w:pPr>
      <w:r w:rsidRPr="00085C95">
        <w:rPr>
          <w:rFonts w:ascii="Times New Roman" w:hAnsi="Times New Roman" w:cs="Times New Roman"/>
          <w:lang w:val="en-GB"/>
        </w:rPr>
        <w:t xml:space="preserve"> Tracks the priority and resolution status of repairs.</w:t>
      </w:r>
    </w:p>
    <w:p w14:paraId="70B3666E" w14:textId="500F002D" w:rsidR="00E51663" w:rsidRPr="00085C95" w:rsidRDefault="00E51663" w:rsidP="0042257F">
      <w:pPr>
        <w:rPr>
          <w:rFonts w:ascii="Times New Roman" w:hAnsi="Times New Roman" w:cs="Times New Roman"/>
          <w:lang w:val="en-GB"/>
        </w:rPr>
      </w:pPr>
      <w:r>
        <w:rPr>
          <w:noProof/>
        </w:rPr>
        <w:drawing>
          <wp:inline distT="0" distB="0" distL="0" distR="0" wp14:anchorId="6A869CB8" wp14:editId="773F386C">
            <wp:extent cx="5731510" cy="3402957"/>
            <wp:effectExtent l="0" t="0" r="2540" b="7620"/>
            <wp:docPr id="55739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4837" name=""/>
                    <pic:cNvPicPr/>
                  </pic:nvPicPr>
                  <pic:blipFill>
                    <a:blip r:embed="rId25"/>
                    <a:stretch>
                      <a:fillRect/>
                    </a:stretch>
                  </pic:blipFill>
                  <pic:spPr>
                    <a:xfrm>
                      <a:off x="0" y="0"/>
                      <a:ext cx="5765670" cy="3423239"/>
                    </a:xfrm>
                    <a:prstGeom prst="rect">
                      <a:avLst/>
                    </a:prstGeom>
                  </pic:spPr>
                </pic:pic>
              </a:graphicData>
            </a:graphic>
          </wp:inline>
        </w:drawing>
      </w:r>
    </w:p>
    <w:p w14:paraId="1E800036" w14:textId="77777777" w:rsidR="0042257F" w:rsidRDefault="0042257F" w:rsidP="00085C95">
      <w:pPr>
        <w:rPr>
          <w:rFonts w:ascii="Times New Roman" w:hAnsi="Times New Roman" w:cs="Times New Roman"/>
          <w:b/>
          <w:bCs/>
          <w:lang w:val="en-GB"/>
        </w:rPr>
      </w:pPr>
    </w:p>
    <w:p w14:paraId="4E7FF676" w14:textId="77777777" w:rsidR="0042257F" w:rsidRDefault="0042257F" w:rsidP="00085C95">
      <w:pPr>
        <w:rPr>
          <w:rFonts w:ascii="Times New Roman" w:hAnsi="Times New Roman" w:cs="Times New Roman"/>
          <w:b/>
          <w:bCs/>
          <w:lang w:val="en-GB"/>
        </w:rPr>
      </w:pPr>
    </w:p>
    <w:p w14:paraId="6258EEBD" w14:textId="77777777" w:rsidR="0042257F" w:rsidRDefault="0042257F" w:rsidP="00085C95">
      <w:pPr>
        <w:rPr>
          <w:rFonts w:ascii="Times New Roman" w:hAnsi="Times New Roman" w:cs="Times New Roman"/>
          <w:b/>
          <w:bCs/>
          <w:lang w:val="en-GB"/>
        </w:rPr>
      </w:pPr>
    </w:p>
    <w:p w14:paraId="1C8E1BA3" w14:textId="0681F472"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.9</w:t>
      </w:r>
      <w:r w:rsidR="00085C95" w:rsidRPr="00085C95">
        <w:rPr>
          <w:rFonts w:ascii="Times New Roman" w:hAnsi="Times New Roman" w:cs="Times New Roman"/>
          <w:b/>
          <w:bCs/>
          <w:lang w:val="en-GB"/>
        </w:rPr>
        <w:t xml:space="preserve"> Inspections Table</w:t>
      </w:r>
    </w:p>
    <w:p w14:paraId="79753677" w14:textId="561C889C" w:rsidR="00085C95" w:rsidRPr="00395BF6" w:rsidRDefault="00085C95" w:rsidP="0042257F">
      <w:pPr>
        <w:rPr>
          <w:rFonts w:ascii="Times New Roman" w:hAnsi="Times New Roman" w:cs="Times New Roman"/>
          <w:lang w:val="en-GB"/>
        </w:rPr>
      </w:pPr>
      <w:r w:rsidRPr="00085C95">
        <w:rPr>
          <w:rFonts w:ascii="Times New Roman" w:hAnsi="Times New Roman" w:cs="Times New Roman"/>
          <w:lang w:val="en-GB"/>
        </w:rPr>
        <w:t>Stores the results of regular property health checks.</w:t>
      </w:r>
    </w:p>
    <w:p w14:paraId="50B36631" w14:textId="1640D6CD" w:rsidR="00395BF6" w:rsidRPr="00085C95" w:rsidRDefault="00395BF6" w:rsidP="0042257F">
      <w:pPr>
        <w:rPr>
          <w:rFonts w:ascii="Times New Roman" w:hAnsi="Times New Roman" w:cs="Times New Roman"/>
          <w:lang w:val="en-GB"/>
        </w:rPr>
      </w:pPr>
      <w:r>
        <w:rPr>
          <w:noProof/>
        </w:rPr>
        <w:drawing>
          <wp:inline distT="0" distB="0" distL="0" distR="0" wp14:anchorId="090E314F" wp14:editId="3F46D909">
            <wp:extent cx="5451475" cy="3020992"/>
            <wp:effectExtent l="0" t="0" r="0" b="8255"/>
            <wp:docPr id="188329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9701" cy="3025550"/>
                    </a:xfrm>
                    <a:prstGeom prst="rect">
                      <a:avLst/>
                    </a:prstGeom>
                    <a:noFill/>
                    <a:ln>
                      <a:noFill/>
                    </a:ln>
                  </pic:spPr>
                </pic:pic>
              </a:graphicData>
            </a:graphic>
          </wp:inline>
        </w:drawing>
      </w:r>
    </w:p>
    <w:p w14:paraId="38B9EC38" w14:textId="7B5B5CC7" w:rsidR="0042257F" w:rsidRDefault="00085C95" w:rsidP="0042257F">
      <w:pPr>
        <w:rPr>
          <w:rFonts w:ascii="Times New Roman" w:hAnsi="Times New Roman" w:cs="Times New Roman"/>
          <w:lang w:val="en-GB"/>
        </w:rPr>
      </w:pPr>
      <w:r w:rsidRPr="00085C95">
        <w:rPr>
          <w:rFonts w:ascii="Times New Roman" w:hAnsi="Times New Roman" w:cs="Times New Roman"/>
          <w:lang w:val="en-GB"/>
        </w:rPr>
        <w:t>Conducted by staff to ensure safety compliance (Fire, Electrical).</w:t>
      </w:r>
    </w:p>
    <w:p w14:paraId="5525EF1A" w14:textId="705B0C3A" w:rsidR="00395C01" w:rsidRDefault="00395C01" w:rsidP="0042257F">
      <w:pPr>
        <w:rPr>
          <w:rFonts w:ascii="Times New Roman" w:hAnsi="Times New Roman" w:cs="Times New Roman"/>
          <w:lang w:val="en-GB"/>
        </w:rPr>
      </w:pPr>
      <w:r>
        <w:rPr>
          <w:noProof/>
        </w:rPr>
        <w:drawing>
          <wp:inline distT="0" distB="0" distL="0" distR="0" wp14:anchorId="1C1475B8" wp14:editId="3D049F78">
            <wp:extent cx="5731510" cy="3217762"/>
            <wp:effectExtent l="0" t="0" r="2540" b="1905"/>
            <wp:docPr id="1962364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1185" cy="3228808"/>
                    </a:xfrm>
                    <a:prstGeom prst="rect">
                      <a:avLst/>
                    </a:prstGeom>
                    <a:noFill/>
                    <a:ln>
                      <a:noFill/>
                    </a:ln>
                  </pic:spPr>
                </pic:pic>
              </a:graphicData>
            </a:graphic>
          </wp:inline>
        </w:drawing>
      </w:r>
    </w:p>
    <w:p w14:paraId="711A8CF4" w14:textId="77777777" w:rsidR="0042257F" w:rsidRDefault="0042257F" w:rsidP="0042257F">
      <w:pPr>
        <w:rPr>
          <w:rFonts w:ascii="Times New Roman" w:hAnsi="Times New Roman" w:cs="Times New Roman"/>
          <w:lang w:val="en-GB"/>
        </w:rPr>
      </w:pPr>
    </w:p>
    <w:p w14:paraId="5738CB25" w14:textId="77777777" w:rsidR="0042257F" w:rsidRDefault="0042257F" w:rsidP="0042257F">
      <w:pPr>
        <w:rPr>
          <w:rFonts w:ascii="Times New Roman" w:hAnsi="Times New Roman" w:cs="Times New Roman"/>
          <w:lang w:val="en-GB"/>
        </w:rPr>
      </w:pPr>
    </w:p>
    <w:p w14:paraId="5823B5BF" w14:textId="77777777" w:rsidR="0042257F" w:rsidRPr="00085C95" w:rsidRDefault="0042257F" w:rsidP="0042257F">
      <w:pPr>
        <w:rPr>
          <w:rFonts w:ascii="Times New Roman" w:hAnsi="Times New Roman" w:cs="Times New Roman"/>
          <w:lang w:val="en-GB"/>
        </w:rPr>
      </w:pPr>
    </w:p>
    <w:p w14:paraId="353C6475" w14:textId="77FA4E39" w:rsidR="00085C95" w:rsidRPr="00085C95" w:rsidRDefault="00311C29" w:rsidP="00085C95">
      <w:pPr>
        <w:rPr>
          <w:rFonts w:ascii="Times New Roman" w:hAnsi="Times New Roman" w:cs="Times New Roman"/>
          <w:b/>
          <w:bCs/>
          <w:lang w:val="en-GB"/>
        </w:rPr>
      </w:pPr>
      <w:r>
        <w:rPr>
          <w:rFonts w:ascii="Times New Roman" w:hAnsi="Times New Roman" w:cs="Times New Roman"/>
          <w:b/>
          <w:bCs/>
          <w:lang w:val="en-GB"/>
        </w:rPr>
        <w:t>9.</w:t>
      </w:r>
      <w:r w:rsidR="00215C5A">
        <w:rPr>
          <w:rFonts w:ascii="Times New Roman" w:hAnsi="Times New Roman" w:cs="Times New Roman"/>
          <w:b/>
          <w:bCs/>
          <w:lang w:val="en-GB"/>
        </w:rPr>
        <w:t>2</w:t>
      </w:r>
      <w:r w:rsidR="00395C01">
        <w:rPr>
          <w:rFonts w:ascii="Times New Roman" w:hAnsi="Times New Roman" w:cs="Times New Roman"/>
          <w:b/>
          <w:bCs/>
          <w:lang w:val="en-GB"/>
        </w:rPr>
        <w:t>.10</w:t>
      </w:r>
      <w:r w:rsidR="00085C95" w:rsidRPr="00085C95">
        <w:rPr>
          <w:rFonts w:ascii="Times New Roman" w:hAnsi="Times New Roman" w:cs="Times New Roman"/>
          <w:b/>
          <w:bCs/>
          <w:lang w:val="en-GB"/>
        </w:rPr>
        <w:t>Audit_Log Table</w:t>
      </w:r>
    </w:p>
    <w:p w14:paraId="68E6A4E2" w14:textId="77777777" w:rsidR="00085C95" w:rsidRPr="00085C95" w:rsidRDefault="00085C95" w:rsidP="00085C95">
      <w:pPr>
        <w:rPr>
          <w:rFonts w:ascii="Times New Roman" w:hAnsi="Times New Roman" w:cs="Times New Roman"/>
          <w:lang w:val="en-GB"/>
        </w:rPr>
      </w:pPr>
      <w:r w:rsidRPr="00085C95">
        <w:rPr>
          <w:rFonts w:ascii="Times New Roman" w:hAnsi="Times New Roman" w:cs="Times New Roman"/>
          <w:lang w:val="en-GB"/>
        </w:rPr>
        <w:t>The security layer that tracks all administrative activity.</w:t>
      </w:r>
    </w:p>
    <w:p w14:paraId="6FE6DC9B" w14:textId="1C6A57A7" w:rsidR="00395BF6" w:rsidRPr="00085C95" w:rsidRDefault="00395BF6" w:rsidP="0042257F">
      <w:pPr>
        <w:rPr>
          <w:rFonts w:ascii="Times New Roman" w:hAnsi="Times New Roman" w:cs="Times New Roman"/>
          <w:lang w:val="en-GB"/>
        </w:rPr>
      </w:pPr>
      <w:r>
        <w:rPr>
          <w:noProof/>
        </w:rPr>
        <w:drawing>
          <wp:inline distT="0" distB="0" distL="0" distR="0" wp14:anchorId="36B16F5F" wp14:editId="42E1065F">
            <wp:extent cx="5731510" cy="3240911"/>
            <wp:effectExtent l="0" t="0" r="2540" b="0"/>
            <wp:docPr id="173589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2125" name=""/>
                    <pic:cNvPicPr/>
                  </pic:nvPicPr>
                  <pic:blipFill>
                    <a:blip r:embed="rId28"/>
                    <a:stretch>
                      <a:fillRect/>
                    </a:stretch>
                  </pic:blipFill>
                  <pic:spPr>
                    <a:xfrm>
                      <a:off x="0" y="0"/>
                      <a:ext cx="5740998" cy="3246276"/>
                    </a:xfrm>
                    <a:prstGeom prst="rect">
                      <a:avLst/>
                    </a:prstGeom>
                  </pic:spPr>
                </pic:pic>
              </a:graphicData>
            </a:graphic>
          </wp:inline>
        </w:drawing>
      </w:r>
    </w:p>
    <w:p w14:paraId="6D2A4F71" w14:textId="6D003727" w:rsidR="00085C95" w:rsidRDefault="00085C95" w:rsidP="0042257F">
      <w:pPr>
        <w:rPr>
          <w:rFonts w:ascii="Times New Roman" w:hAnsi="Times New Roman" w:cs="Times New Roman"/>
          <w:lang w:val="en-GB"/>
        </w:rPr>
      </w:pPr>
      <w:r w:rsidRPr="00085C95">
        <w:rPr>
          <w:rFonts w:ascii="Times New Roman" w:hAnsi="Times New Roman" w:cs="Times New Roman"/>
          <w:lang w:val="en-GB"/>
        </w:rPr>
        <w:t>Logs actions, timestamps, and IP addresses for every system update.</w:t>
      </w:r>
    </w:p>
    <w:p w14:paraId="2752F274" w14:textId="04611E32" w:rsidR="0042257F" w:rsidRPr="00085C95" w:rsidRDefault="0042257F" w:rsidP="0042257F">
      <w:pPr>
        <w:rPr>
          <w:rFonts w:ascii="Times New Roman" w:hAnsi="Times New Roman" w:cs="Times New Roman"/>
          <w:lang w:val="en-GB"/>
        </w:rPr>
      </w:pPr>
      <w:r>
        <w:rPr>
          <w:noProof/>
        </w:rPr>
        <w:drawing>
          <wp:inline distT="0" distB="0" distL="0" distR="0" wp14:anchorId="32B0F6B8" wp14:editId="17EE82DD">
            <wp:extent cx="5731510" cy="2789498"/>
            <wp:effectExtent l="0" t="0" r="2540" b="0"/>
            <wp:docPr id="1349900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710" cy="2803223"/>
                    </a:xfrm>
                    <a:prstGeom prst="rect">
                      <a:avLst/>
                    </a:prstGeom>
                    <a:noFill/>
                    <a:ln>
                      <a:noFill/>
                    </a:ln>
                  </pic:spPr>
                </pic:pic>
              </a:graphicData>
            </a:graphic>
          </wp:inline>
        </w:drawing>
      </w:r>
    </w:p>
    <w:p w14:paraId="6478CE1B" w14:textId="1572A805" w:rsidR="003A6F6B" w:rsidRDefault="00285607">
      <w:pPr>
        <w:rPr>
          <w:rFonts w:ascii="Times New Roman" w:hAnsi="Times New Roman" w:cs="Times New Roman"/>
        </w:rPr>
      </w:pPr>
      <w:r w:rsidRPr="00A13546">
        <w:rPr>
          <w:rFonts w:ascii="Times New Roman" w:hAnsi="Times New Roman" w:cs="Times New Roman"/>
        </w:rPr>
        <w:t>.</w:t>
      </w:r>
    </w:p>
    <w:p w14:paraId="20CAEBED" w14:textId="6203F653" w:rsidR="009C3EBF" w:rsidRDefault="009C3EBF">
      <w:pPr>
        <w:rPr>
          <w:rFonts w:ascii="Times New Roman" w:hAnsi="Times New Roman" w:cs="Times New Roman"/>
        </w:rPr>
      </w:pPr>
    </w:p>
    <w:p w14:paraId="2367E51D" w14:textId="77777777" w:rsidR="009C3EBF" w:rsidRDefault="009C3EBF">
      <w:pPr>
        <w:rPr>
          <w:rFonts w:ascii="Times New Roman" w:hAnsi="Times New Roman" w:cs="Times New Roman"/>
        </w:rPr>
      </w:pPr>
    </w:p>
    <w:p w14:paraId="55CFDA10" w14:textId="77777777" w:rsidR="00311C29" w:rsidRDefault="00311C29">
      <w:pPr>
        <w:rPr>
          <w:rFonts w:ascii="Times New Roman" w:hAnsi="Times New Roman" w:cs="Times New Roman"/>
          <w:b/>
          <w:bCs/>
          <w:sz w:val="28"/>
          <w:szCs w:val="28"/>
        </w:rPr>
      </w:pPr>
    </w:p>
    <w:p w14:paraId="58DA7203" w14:textId="5897E242" w:rsidR="009C3EBF" w:rsidRDefault="009C3EBF">
      <w:pPr>
        <w:rPr>
          <w:rFonts w:ascii="Times New Roman" w:hAnsi="Times New Roman" w:cs="Times New Roman"/>
          <w:b/>
          <w:bCs/>
          <w:sz w:val="28"/>
          <w:szCs w:val="28"/>
        </w:rPr>
      </w:pPr>
      <w:r w:rsidRPr="009C3EBF">
        <w:rPr>
          <w:rFonts w:ascii="Times New Roman" w:hAnsi="Times New Roman" w:cs="Times New Roman"/>
          <w:b/>
          <w:bCs/>
          <w:sz w:val="28"/>
          <w:szCs w:val="28"/>
        </w:rPr>
        <w:t>Appendix 3: SQL Data Analysis and Reports</w:t>
      </w:r>
    </w:p>
    <w:p w14:paraId="434E77BF" w14:textId="2E89B5B1" w:rsidR="00987395" w:rsidRPr="00987395" w:rsidRDefault="00311C29" w:rsidP="00987395">
      <w:pPr>
        <w:rPr>
          <w:rFonts w:ascii="Times New Roman" w:hAnsi="Times New Roman" w:cs="Times New Roman"/>
          <w:b/>
          <w:bCs/>
          <w:sz w:val="28"/>
          <w:szCs w:val="28"/>
          <w:lang w:val="en-GB"/>
        </w:rPr>
      </w:pPr>
      <w:r>
        <w:rPr>
          <w:rFonts w:ascii="Times New Roman" w:hAnsi="Times New Roman" w:cs="Times New Roman"/>
          <w:b/>
          <w:bCs/>
          <w:sz w:val="28"/>
          <w:szCs w:val="28"/>
          <w:lang w:val="en-GB"/>
        </w:rPr>
        <w:t>9.</w:t>
      </w:r>
      <w:r w:rsidR="00987395" w:rsidRPr="00987395">
        <w:rPr>
          <w:rFonts w:ascii="Times New Roman" w:hAnsi="Times New Roman" w:cs="Times New Roman"/>
          <w:b/>
          <w:bCs/>
          <w:sz w:val="28"/>
          <w:szCs w:val="28"/>
          <w:lang w:val="en-GB"/>
        </w:rPr>
        <w:t>3.</w:t>
      </w:r>
      <w:r w:rsidR="00987395">
        <w:rPr>
          <w:rFonts w:ascii="Times New Roman" w:hAnsi="Times New Roman" w:cs="Times New Roman"/>
          <w:b/>
          <w:bCs/>
          <w:sz w:val="28"/>
          <w:szCs w:val="28"/>
          <w:lang w:val="en-GB"/>
        </w:rPr>
        <w:t>1</w:t>
      </w:r>
      <w:r w:rsidR="00987395" w:rsidRPr="00987395">
        <w:rPr>
          <w:rFonts w:ascii="Times New Roman" w:hAnsi="Times New Roman" w:cs="Times New Roman"/>
          <w:b/>
          <w:bCs/>
          <w:sz w:val="28"/>
          <w:szCs w:val="28"/>
          <w:lang w:val="en-GB"/>
        </w:rPr>
        <w:t>Real-Time Vacancy and Availability Report</w:t>
      </w:r>
    </w:p>
    <w:p w14:paraId="3454BEA4" w14:textId="77777777" w:rsid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This query is designed to assist the sales and marketing team by identifying exactly which properties are currently unassigned and ready for new tenants.</w:t>
      </w:r>
    </w:p>
    <w:p w14:paraId="69238FB0" w14:textId="43D87C99" w:rsidR="00987395" w:rsidRPr="00987395" w:rsidRDefault="00987395" w:rsidP="00987395">
      <w:pPr>
        <w:rPr>
          <w:rFonts w:ascii="Times New Roman" w:hAnsi="Times New Roman" w:cs="Times New Roman"/>
          <w:sz w:val="24"/>
          <w:szCs w:val="24"/>
          <w:lang w:val="en-GB"/>
        </w:rPr>
      </w:pPr>
      <w:r>
        <w:rPr>
          <w:noProof/>
        </w:rPr>
        <w:drawing>
          <wp:inline distT="0" distB="0" distL="0" distR="0" wp14:anchorId="29FDC543" wp14:editId="7C9BE877">
            <wp:extent cx="5731510" cy="2322830"/>
            <wp:effectExtent l="0" t="0" r="2540" b="1270"/>
            <wp:docPr id="1257060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22830"/>
                    </a:xfrm>
                    <a:prstGeom prst="rect">
                      <a:avLst/>
                    </a:prstGeom>
                    <a:noFill/>
                    <a:ln>
                      <a:noFill/>
                    </a:ln>
                  </pic:spPr>
                </pic:pic>
              </a:graphicData>
            </a:graphic>
          </wp:inline>
        </w:drawing>
      </w:r>
    </w:p>
    <w:p w14:paraId="322274C4" w14:textId="58BAAE8E" w:rsidR="00987395" w:rsidRPr="00987395" w:rsidRDefault="00987395" w:rsidP="00987395">
      <w:pPr>
        <w:rPr>
          <w:rFonts w:ascii="Times New Roman" w:hAnsi="Times New Roman" w:cs="Times New Roman"/>
          <w:b/>
          <w:bCs/>
          <w:sz w:val="24"/>
          <w:szCs w:val="24"/>
          <w:lang w:val="en-GB"/>
        </w:rPr>
      </w:pPr>
    </w:p>
    <w:p w14:paraId="0C765380" w14:textId="326DFC04" w:rsidR="00215C5A" w:rsidRPr="00215C5A" w:rsidRDefault="00987395">
      <w:pPr>
        <w:rPr>
          <w:rFonts w:ascii="Times New Roman" w:hAnsi="Times New Roman" w:cs="Times New Roman"/>
          <w:b/>
          <w:bCs/>
          <w:sz w:val="28"/>
          <w:szCs w:val="28"/>
          <w:lang w:val="en-GB"/>
        </w:rPr>
      </w:pPr>
      <w:r w:rsidRPr="00987395">
        <w:rPr>
          <w:rFonts w:ascii="Times New Roman" w:hAnsi="Times New Roman" w:cs="Times New Roman"/>
          <w:sz w:val="24"/>
          <w:szCs w:val="24"/>
          <w:lang w:val="en-GB"/>
        </w:rPr>
        <w:t>By applying a filter to the status column, the system generates a list of "Available" units only. This report provides critical details such as the floor level and the monthly rent amount, allowing staff to provide immediate and accurate information to potential walk-in clients or online inquiries</w:t>
      </w:r>
      <w:r w:rsidRPr="00987395">
        <w:rPr>
          <w:rFonts w:ascii="Times New Roman" w:hAnsi="Times New Roman" w:cs="Times New Roman"/>
          <w:b/>
          <w:bCs/>
          <w:sz w:val="28"/>
          <w:szCs w:val="28"/>
          <w:lang w:val="en-GB"/>
        </w:rPr>
        <w:t>.</w:t>
      </w:r>
    </w:p>
    <w:p w14:paraId="6B4ECF5A" w14:textId="1051D466" w:rsidR="008463CF" w:rsidRPr="008463CF" w:rsidRDefault="00311C29" w:rsidP="008463CF">
      <w:pPr>
        <w:rPr>
          <w:rFonts w:ascii="Times New Roman" w:hAnsi="Times New Roman" w:cs="Times New Roman"/>
          <w:b/>
          <w:bCs/>
          <w:sz w:val="28"/>
          <w:szCs w:val="28"/>
          <w:lang w:val="en-GB"/>
        </w:rPr>
      </w:pPr>
      <w:r>
        <w:rPr>
          <w:rFonts w:ascii="Times New Roman" w:hAnsi="Times New Roman" w:cs="Times New Roman"/>
          <w:b/>
          <w:bCs/>
          <w:sz w:val="28"/>
          <w:szCs w:val="28"/>
          <w:lang w:val="en-GB"/>
        </w:rPr>
        <w:t>9.</w:t>
      </w:r>
      <w:r w:rsidR="008463CF" w:rsidRPr="008463CF">
        <w:rPr>
          <w:rFonts w:ascii="Times New Roman" w:hAnsi="Times New Roman" w:cs="Times New Roman"/>
          <w:b/>
          <w:bCs/>
          <w:sz w:val="28"/>
          <w:szCs w:val="28"/>
          <w:lang w:val="en-GB"/>
        </w:rPr>
        <w:t>3.2 Apartment Location and Pricing Overview</w:t>
      </w:r>
    </w:p>
    <w:p w14:paraId="4975A03D" w14:textId="77777777" w:rsidR="008463CF"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This query is used to display the basic profile of each apartment building in the portfolio.</w:t>
      </w:r>
    </w:p>
    <w:p w14:paraId="10373FC3" w14:textId="4069E6DE" w:rsidR="008463CF" w:rsidRPr="008463CF" w:rsidRDefault="00987395" w:rsidP="008463CF">
      <w:pPr>
        <w:rPr>
          <w:rFonts w:ascii="Times New Roman" w:hAnsi="Times New Roman" w:cs="Times New Roman"/>
          <w:sz w:val="24"/>
          <w:szCs w:val="24"/>
          <w:lang w:val="en-GB"/>
        </w:rPr>
      </w:pPr>
      <w:r>
        <w:rPr>
          <w:noProof/>
        </w:rPr>
        <w:drawing>
          <wp:inline distT="0" distB="0" distL="0" distR="0" wp14:anchorId="65DE320A" wp14:editId="7ED05E7D">
            <wp:extent cx="5731510" cy="2322830"/>
            <wp:effectExtent l="0" t="0" r="2540" b="1270"/>
            <wp:docPr id="21060626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22830"/>
                    </a:xfrm>
                    <a:prstGeom prst="rect">
                      <a:avLst/>
                    </a:prstGeom>
                    <a:noFill/>
                    <a:ln>
                      <a:noFill/>
                    </a:ln>
                  </pic:spPr>
                </pic:pic>
              </a:graphicData>
            </a:graphic>
          </wp:inline>
        </w:drawing>
      </w:r>
    </w:p>
    <w:p w14:paraId="3295C43A" w14:textId="30EB2E05" w:rsidR="008463CF" w:rsidRDefault="008463CF" w:rsidP="008463CF">
      <w:pPr>
        <w:rPr>
          <w:rFonts w:ascii="Times New Roman" w:hAnsi="Times New Roman" w:cs="Times New Roman"/>
          <w:b/>
          <w:bCs/>
          <w:sz w:val="28"/>
          <w:szCs w:val="28"/>
          <w:lang w:val="en-GB"/>
        </w:rPr>
      </w:pPr>
      <w:r w:rsidRPr="008463CF">
        <w:rPr>
          <w:rFonts w:ascii="Times New Roman" w:hAnsi="Times New Roman" w:cs="Times New Roman"/>
          <w:sz w:val="24"/>
          <w:szCs w:val="24"/>
          <w:lang w:val="en-GB"/>
        </w:rPr>
        <w:lastRenderedPageBreak/>
        <w:t xml:space="preserve"> This result provides a concise list of building names, their city locations, and the standard monthly rent for each site. It is used by the management to compare property values across different regions</w:t>
      </w:r>
      <w:r w:rsidRPr="008463CF">
        <w:rPr>
          <w:rFonts w:ascii="Times New Roman" w:hAnsi="Times New Roman" w:cs="Times New Roman"/>
          <w:b/>
          <w:bCs/>
          <w:sz w:val="28"/>
          <w:szCs w:val="28"/>
          <w:lang w:val="en-GB"/>
        </w:rPr>
        <w:t>.</w:t>
      </w:r>
    </w:p>
    <w:p w14:paraId="48DED6CD" w14:textId="047F502A" w:rsidR="008463CF" w:rsidRPr="008463CF" w:rsidRDefault="00311C29" w:rsidP="008463CF">
      <w:pPr>
        <w:rPr>
          <w:rFonts w:ascii="Times New Roman" w:hAnsi="Times New Roman" w:cs="Times New Roman"/>
          <w:b/>
          <w:bCs/>
          <w:sz w:val="28"/>
          <w:szCs w:val="28"/>
          <w:lang w:val="en-GB"/>
        </w:rPr>
      </w:pPr>
      <w:r>
        <w:rPr>
          <w:rFonts w:ascii="Times New Roman" w:hAnsi="Times New Roman" w:cs="Times New Roman"/>
          <w:b/>
          <w:bCs/>
          <w:sz w:val="28"/>
          <w:szCs w:val="28"/>
          <w:lang w:val="en-GB"/>
        </w:rPr>
        <w:t>9.</w:t>
      </w:r>
      <w:r w:rsidR="008463CF" w:rsidRPr="008463CF">
        <w:rPr>
          <w:rFonts w:ascii="Times New Roman" w:hAnsi="Times New Roman" w:cs="Times New Roman"/>
          <w:b/>
          <w:bCs/>
          <w:sz w:val="28"/>
          <w:szCs w:val="28"/>
          <w:lang w:val="en-GB"/>
        </w:rPr>
        <w:t>3.3 Vacant Units for New Tenants</w:t>
      </w:r>
    </w:p>
    <w:p w14:paraId="27E36020" w14:textId="77777777" w:rsidR="008463CF" w:rsidRPr="00B430F1"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This query filters the inventory to find only those units that are ready for immediate move-in.</w:t>
      </w:r>
    </w:p>
    <w:p w14:paraId="0EFDCE60" w14:textId="2F21D3B2" w:rsidR="00B430F1" w:rsidRPr="008463CF" w:rsidRDefault="00B430F1" w:rsidP="008463CF">
      <w:pPr>
        <w:rPr>
          <w:rFonts w:ascii="Times New Roman" w:hAnsi="Times New Roman" w:cs="Times New Roman"/>
          <w:b/>
          <w:bCs/>
          <w:sz w:val="28"/>
          <w:szCs w:val="28"/>
          <w:lang w:val="en-GB"/>
        </w:rPr>
      </w:pPr>
      <w:r>
        <w:rPr>
          <w:noProof/>
        </w:rPr>
        <w:drawing>
          <wp:inline distT="0" distB="0" distL="0" distR="0" wp14:anchorId="4AFF2D72" wp14:editId="7D38366A">
            <wp:extent cx="5731510" cy="1691640"/>
            <wp:effectExtent l="0" t="0" r="2540" b="3810"/>
            <wp:docPr id="18287116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91640"/>
                    </a:xfrm>
                    <a:prstGeom prst="rect">
                      <a:avLst/>
                    </a:prstGeom>
                    <a:noFill/>
                    <a:ln>
                      <a:noFill/>
                    </a:ln>
                  </pic:spPr>
                </pic:pic>
              </a:graphicData>
            </a:graphic>
          </wp:inline>
        </w:drawing>
      </w:r>
    </w:p>
    <w:p w14:paraId="58EB6372" w14:textId="6CFDD077" w:rsidR="008463CF" w:rsidRPr="008463CF" w:rsidRDefault="008463CF" w:rsidP="008463CF">
      <w:pPr>
        <w:ind w:left="720"/>
        <w:rPr>
          <w:rFonts w:ascii="Times New Roman" w:hAnsi="Times New Roman" w:cs="Times New Roman"/>
          <w:b/>
          <w:bCs/>
          <w:sz w:val="28"/>
          <w:szCs w:val="28"/>
          <w:lang w:val="en-GB"/>
        </w:rPr>
      </w:pPr>
    </w:p>
    <w:p w14:paraId="75682A5A" w14:textId="136628A4" w:rsidR="00B430F1" w:rsidRDefault="008463CF" w:rsidP="008463CF">
      <w:pPr>
        <w:rPr>
          <w:rFonts w:ascii="Times New Roman" w:hAnsi="Times New Roman" w:cs="Times New Roman"/>
          <w:b/>
          <w:bCs/>
          <w:sz w:val="28"/>
          <w:szCs w:val="28"/>
          <w:lang w:val="en-GB"/>
        </w:rPr>
      </w:pPr>
      <w:r w:rsidRPr="008463CF">
        <w:rPr>
          <w:rFonts w:ascii="Times New Roman" w:hAnsi="Times New Roman" w:cs="Times New Roman"/>
          <w:sz w:val="24"/>
          <w:szCs w:val="24"/>
          <w:lang w:val="en-GB"/>
        </w:rPr>
        <w:t>: By filtering for 'Available' status, this report helps the marketing team identify which flats or shops can be advertised. It lists the unit number and floor to help potential tenants make a selection</w:t>
      </w:r>
      <w:r w:rsidRPr="008463CF">
        <w:rPr>
          <w:rFonts w:ascii="Times New Roman" w:hAnsi="Times New Roman" w:cs="Times New Roman"/>
          <w:b/>
          <w:bCs/>
          <w:sz w:val="28"/>
          <w:szCs w:val="28"/>
          <w:lang w:val="en-GB"/>
        </w:rPr>
        <w:t>.</w:t>
      </w:r>
    </w:p>
    <w:p w14:paraId="1B49FABF" w14:textId="78B21500" w:rsidR="008463CF" w:rsidRPr="008463CF" w:rsidRDefault="00311C29" w:rsidP="008463CF">
      <w:pPr>
        <w:rPr>
          <w:rFonts w:ascii="Times New Roman" w:hAnsi="Times New Roman" w:cs="Times New Roman"/>
          <w:b/>
          <w:bCs/>
          <w:sz w:val="28"/>
          <w:szCs w:val="28"/>
          <w:lang w:val="en-GB"/>
        </w:rPr>
      </w:pPr>
      <w:r>
        <w:rPr>
          <w:rFonts w:ascii="Times New Roman" w:hAnsi="Times New Roman" w:cs="Times New Roman"/>
          <w:b/>
          <w:bCs/>
          <w:sz w:val="28"/>
          <w:szCs w:val="28"/>
          <w:lang w:val="en-GB"/>
        </w:rPr>
        <w:t>9.</w:t>
      </w:r>
      <w:r w:rsidR="008463CF" w:rsidRPr="008463CF">
        <w:rPr>
          <w:rFonts w:ascii="Times New Roman" w:hAnsi="Times New Roman" w:cs="Times New Roman"/>
          <w:b/>
          <w:bCs/>
          <w:sz w:val="28"/>
          <w:szCs w:val="28"/>
          <w:lang w:val="en-GB"/>
        </w:rPr>
        <w:t>3.4 Tenant Demographic and Occupation Profile</w:t>
      </w:r>
    </w:p>
    <w:p w14:paraId="00252E15" w14:textId="77777777" w:rsidR="008463CF" w:rsidRPr="008463CF"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This query provides a summary of the tenant base to understand their professional backgrounds.</w:t>
      </w:r>
    </w:p>
    <w:p w14:paraId="2D65940D" w14:textId="36BA45CC" w:rsidR="008463CF" w:rsidRPr="008463CF" w:rsidRDefault="00B430F1" w:rsidP="00B430F1">
      <w:pPr>
        <w:rPr>
          <w:rFonts w:ascii="Times New Roman" w:hAnsi="Times New Roman" w:cs="Times New Roman"/>
          <w:b/>
          <w:bCs/>
          <w:sz w:val="28"/>
          <w:szCs w:val="28"/>
          <w:lang w:val="en-GB"/>
        </w:rPr>
      </w:pPr>
      <w:r>
        <w:rPr>
          <w:noProof/>
        </w:rPr>
        <w:drawing>
          <wp:inline distT="0" distB="0" distL="0" distR="0" wp14:anchorId="527F6CFD" wp14:editId="216C7F85">
            <wp:extent cx="5731510" cy="1948180"/>
            <wp:effectExtent l="0" t="0" r="2540" b="0"/>
            <wp:docPr id="10373695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948180"/>
                    </a:xfrm>
                    <a:prstGeom prst="rect">
                      <a:avLst/>
                    </a:prstGeom>
                    <a:noFill/>
                    <a:ln>
                      <a:noFill/>
                    </a:ln>
                  </pic:spPr>
                </pic:pic>
              </a:graphicData>
            </a:graphic>
          </wp:inline>
        </w:drawing>
      </w:r>
    </w:p>
    <w:p w14:paraId="3C6CABC2" w14:textId="0C8A9DB4" w:rsidR="008463CF" w:rsidRDefault="008463CF" w:rsidP="00B430F1">
      <w:pPr>
        <w:rPr>
          <w:rFonts w:ascii="Times New Roman" w:hAnsi="Times New Roman" w:cs="Times New Roman"/>
          <w:sz w:val="24"/>
          <w:szCs w:val="24"/>
          <w:lang w:val="en-GB"/>
        </w:rPr>
      </w:pPr>
      <w:r w:rsidRPr="008463CF">
        <w:rPr>
          <w:rFonts w:ascii="Times New Roman" w:hAnsi="Times New Roman" w:cs="Times New Roman"/>
          <w:sz w:val="24"/>
          <w:szCs w:val="24"/>
          <w:lang w:val="en-GB"/>
        </w:rPr>
        <w:t>This extraction allows administrators to see when tenants moved in and what their occupations are. This data is useful for security purposes and for building a diverse community within the property</w:t>
      </w:r>
    </w:p>
    <w:p w14:paraId="000370B3" w14:textId="77777777" w:rsidR="00987395" w:rsidRPr="008463CF" w:rsidRDefault="00987395" w:rsidP="00B430F1">
      <w:pPr>
        <w:rPr>
          <w:rFonts w:ascii="Times New Roman" w:hAnsi="Times New Roman" w:cs="Times New Roman"/>
          <w:sz w:val="24"/>
          <w:szCs w:val="24"/>
          <w:lang w:val="en-GB"/>
        </w:rPr>
      </w:pPr>
    </w:p>
    <w:p w14:paraId="300602ED" w14:textId="4440E3BA" w:rsidR="008463CF" w:rsidRPr="008463CF" w:rsidRDefault="00311C29" w:rsidP="008463CF">
      <w:pP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9.</w:t>
      </w:r>
      <w:r w:rsidR="008463CF" w:rsidRPr="008463CF">
        <w:rPr>
          <w:rFonts w:ascii="Times New Roman" w:hAnsi="Times New Roman" w:cs="Times New Roman"/>
          <w:b/>
          <w:bCs/>
          <w:sz w:val="28"/>
          <w:szCs w:val="28"/>
          <w:lang w:val="en-GB"/>
        </w:rPr>
        <w:t>3.5 Booking Status and Pipeline Tracking</w:t>
      </w:r>
    </w:p>
    <w:p w14:paraId="71AB0294" w14:textId="77777777" w:rsidR="008463CF"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This query focuses on the status of rental agreements to ensure the leasing process is moving smoothly.</w:t>
      </w:r>
    </w:p>
    <w:p w14:paraId="7C1282A6" w14:textId="2ED73B9A" w:rsidR="00B430F1" w:rsidRPr="008463CF" w:rsidRDefault="00B430F1" w:rsidP="008463CF">
      <w:pPr>
        <w:rPr>
          <w:rFonts w:ascii="Times New Roman" w:hAnsi="Times New Roman" w:cs="Times New Roman"/>
          <w:sz w:val="24"/>
          <w:szCs w:val="24"/>
          <w:lang w:val="en-GB"/>
        </w:rPr>
      </w:pPr>
      <w:r>
        <w:rPr>
          <w:noProof/>
        </w:rPr>
        <w:drawing>
          <wp:inline distT="0" distB="0" distL="0" distR="0" wp14:anchorId="254B89E0" wp14:editId="372446AE">
            <wp:extent cx="5731510" cy="1735455"/>
            <wp:effectExtent l="0" t="0" r="2540" b="0"/>
            <wp:docPr id="386084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488EE8B8" w14:textId="2D84BB55" w:rsidR="008463CF" w:rsidRPr="008463CF" w:rsidRDefault="008463CF" w:rsidP="00B430F1">
      <w:pPr>
        <w:rPr>
          <w:rFonts w:ascii="Times New Roman" w:hAnsi="Times New Roman" w:cs="Times New Roman"/>
          <w:b/>
          <w:bCs/>
          <w:sz w:val="28"/>
          <w:szCs w:val="28"/>
          <w:lang w:val="en-GB"/>
        </w:rPr>
      </w:pPr>
    </w:p>
    <w:p w14:paraId="5DE822C4" w14:textId="738EDB5A" w:rsidR="00B430F1" w:rsidRPr="008463CF"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 xml:space="preserve"> This query lists all bookings and their current stage (e.g., Confirmed, Pending, or Cancelled). It helps the leasing department follow up on incomplete bookings and verify current contracts.</w:t>
      </w:r>
    </w:p>
    <w:p w14:paraId="194EF3EB" w14:textId="5D4EFBB0" w:rsidR="008463CF" w:rsidRPr="008463CF" w:rsidRDefault="00311C29" w:rsidP="008463CF">
      <w:pPr>
        <w:rPr>
          <w:rFonts w:ascii="Times New Roman" w:hAnsi="Times New Roman" w:cs="Times New Roman"/>
          <w:b/>
          <w:bCs/>
          <w:sz w:val="28"/>
          <w:szCs w:val="28"/>
          <w:lang w:val="en-GB"/>
        </w:rPr>
      </w:pPr>
      <w:r>
        <w:rPr>
          <w:rFonts w:ascii="Times New Roman" w:hAnsi="Times New Roman" w:cs="Times New Roman"/>
          <w:b/>
          <w:bCs/>
          <w:sz w:val="28"/>
          <w:szCs w:val="28"/>
          <w:lang w:val="en-GB"/>
        </w:rPr>
        <w:t>9.</w:t>
      </w:r>
      <w:r w:rsidR="008463CF" w:rsidRPr="008463CF">
        <w:rPr>
          <w:rFonts w:ascii="Times New Roman" w:hAnsi="Times New Roman" w:cs="Times New Roman"/>
          <w:b/>
          <w:bCs/>
          <w:sz w:val="28"/>
          <w:szCs w:val="28"/>
          <w:lang w:val="en-GB"/>
        </w:rPr>
        <w:t>3.6 Financial Transaction and Payment Status</w:t>
      </w:r>
    </w:p>
    <w:p w14:paraId="04F03E24" w14:textId="77777777" w:rsidR="008463CF" w:rsidRPr="00B430F1" w:rsidRDefault="008463CF" w:rsidP="008463CF">
      <w:pPr>
        <w:rPr>
          <w:rFonts w:ascii="Times New Roman" w:hAnsi="Times New Roman" w:cs="Times New Roman"/>
          <w:sz w:val="24"/>
          <w:szCs w:val="24"/>
          <w:lang w:val="en-GB"/>
        </w:rPr>
      </w:pPr>
      <w:r w:rsidRPr="008463CF">
        <w:rPr>
          <w:rFonts w:ascii="Times New Roman" w:hAnsi="Times New Roman" w:cs="Times New Roman"/>
          <w:sz w:val="24"/>
          <w:szCs w:val="24"/>
          <w:lang w:val="en-GB"/>
        </w:rPr>
        <w:t>This query is used to monitor the financial health of the business by tracking individual payments.</w:t>
      </w:r>
    </w:p>
    <w:p w14:paraId="6B9088A2" w14:textId="3BECD9BC" w:rsidR="00B430F1" w:rsidRPr="008463CF" w:rsidRDefault="00B430F1" w:rsidP="008463CF">
      <w:pPr>
        <w:rPr>
          <w:rFonts w:ascii="Times New Roman" w:hAnsi="Times New Roman" w:cs="Times New Roman"/>
          <w:b/>
          <w:bCs/>
          <w:sz w:val="28"/>
          <w:szCs w:val="28"/>
          <w:lang w:val="en-GB"/>
        </w:rPr>
      </w:pPr>
      <w:r>
        <w:rPr>
          <w:noProof/>
        </w:rPr>
        <w:drawing>
          <wp:inline distT="0" distB="0" distL="0" distR="0" wp14:anchorId="066E0679" wp14:editId="7D7A5CD4">
            <wp:extent cx="5731510" cy="2322830"/>
            <wp:effectExtent l="0" t="0" r="2540" b="1270"/>
            <wp:docPr id="9622097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22830"/>
                    </a:xfrm>
                    <a:prstGeom prst="rect">
                      <a:avLst/>
                    </a:prstGeom>
                    <a:noFill/>
                    <a:ln>
                      <a:noFill/>
                    </a:ln>
                  </pic:spPr>
                </pic:pic>
              </a:graphicData>
            </a:graphic>
          </wp:inline>
        </w:drawing>
      </w:r>
    </w:p>
    <w:p w14:paraId="305653A2" w14:textId="5A482D9F" w:rsidR="008463CF" w:rsidRDefault="008463CF" w:rsidP="00B430F1">
      <w:pPr>
        <w:rPr>
          <w:rFonts w:ascii="Times New Roman" w:hAnsi="Times New Roman" w:cs="Times New Roman"/>
          <w:sz w:val="24"/>
          <w:szCs w:val="24"/>
          <w:lang w:val="en-GB"/>
        </w:rPr>
      </w:pPr>
      <w:r w:rsidRPr="008463CF">
        <w:rPr>
          <w:rFonts w:ascii="Times New Roman" w:hAnsi="Times New Roman" w:cs="Times New Roman"/>
          <w:b/>
          <w:bCs/>
          <w:sz w:val="28"/>
          <w:szCs w:val="28"/>
          <w:lang w:val="en-GB"/>
        </w:rPr>
        <w:t xml:space="preserve"> </w:t>
      </w:r>
      <w:r w:rsidRPr="008463CF">
        <w:rPr>
          <w:rFonts w:ascii="Times New Roman" w:hAnsi="Times New Roman" w:cs="Times New Roman"/>
          <w:sz w:val="24"/>
          <w:szCs w:val="24"/>
          <w:lang w:val="en-GB"/>
        </w:rPr>
        <w:t>This report provides a detailed view of the cash flow. It shows exactly how much was paid, on what date, and whether the payment has been successfully processed or remains pending.</w:t>
      </w:r>
    </w:p>
    <w:p w14:paraId="7875AAC4" w14:textId="77777777" w:rsidR="00987395" w:rsidRDefault="00987395" w:rsidP="00B430F1">
      <w:pPr>
        <w:rPr>
          <w:rFonts w:ascii="Times New Roman" w:hAnsi="Times New Roman" w:cs="Times New Roman"/>
          <w:sz w:val="24"/>
          <w:szCs w:val="24"/>
          <w:lang w:val="en-GB"/>
        </w:rPr>
      </w:pPr>
    </w:p>
    <w:p w14:paraId="0A042130" w14:textId="77777777" w:rsidR="00987395" w:rsidRDefault="00987395" w:rsidP="00B430F1">
      <w:pPr>
        <w:rPr>
          <w:rFonts w:ascii="Times New Roman" w:hAnsi="Times New Roman" w:cs="Times New Roman"/>
          <w:sz w:val="24"/>
          <w:szCs w:val="24"/>
          <w:lang w:val="en-GB"/>
        </w:rPr>
      </w:pPr>
    </w:p>
    <w:p w14:paraId="6E63B999" w14:textId="77777777" w:rsidR="00987395" w:rsidRDefault="00987395" w:rsidP="00B430F1">
      <w:pPr>
        <w:rPr>
          <w:rFonts w:ascii="Times New Roman" w:hAnsi="Times New Roman" w:cs="Times New Roman"/>
          <w:sz w:val="24"/>
          <w:szCs w:val="24"/>
          <w:lang w:val="en-GB"/>
        </w:rPr>
      </w:pPr>
    </w:p>
    <w:p w14:paraId="419087B9" w14:textId="26CFD6D0" w:rsidR="00987395" w:rsidRPr="00987395" w:rsidRDefault="00311C29" w:rsidP="00987395">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9.</w:t>
      </w:r>
      <w:r w:rsidR="00987395" w:rsidRPr="00987395">
        <w:rPr>
          <w:rFonts w:ascii="Times New Roman" w:hAnsi="Times New Roman" w:cs="Times New Roman"/>
          <w:b/>
          <w:bCs/>
          <w:sz w:val="24"/>
          <w:szCs w:val="24"/>
          <w:lang w:val="en-GB"/>
        </w:rPr>
        <w:t>3.7 Tenant Contact List (JOIN Query)</w:t>
      </w:r>
    </w:p>
    <w:p w14:paraId="60B38B89" w14:textId="77777777" w:rsid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This query combines the Users and Tenants tables to provide a complete contact directory for the property manager.</w:t>
      </w:r>
    </w:p>
    <w:p w14:paraId="546599D5" w14:textId="7EAB06CB" w:rsidR="00987395" w:rsidRPr="00987395" w:rsidRDefault="001A4BC3" w:rsidP="00987395">
      <w:pPr>
        <w:rPr>
          <w:rFonts w:ascii="Times New Roman" w:hAnsi="Times New Roman" w:cs="Times New Roman"/>
          <w:sz w:val="24"/>
          <w:szCs w:val="24"/>
          <w:lang w:val="en-GB"/>
        </w:rPr>
      </w:pPr>
      <w:r>
        <w:rPr>
          <w:noProof/>
        </w:rPr>
        <w:drawing>
          <wp:inline distT="0" distB="0" distL="0" distR="0" wp14:anchorId="6920914D" wp14:editId="38877C67">
            <wp:extent cx="5731510" cy="2349660"/>
            <wp:effectExtent l="0" t="0" r="2540" b="0"/>
            <wp:docPr id="1270945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3061" cy="2354395"/>
                    </a:xfrm>
                    <a:prstGeom prst="rect">
                      <a:avLst/>
                    </a:prstGeom>
                    <a:noFill/>
                    <a:ln>
                      <a:noFill/>
                    </a:ln>
                  </pic:spPr>
                </pic:pic>
              </a:graphicData>
            </a:graphic>
          </wp:inline>
        </w:drawing>
      </w:r>
    </w:p>
    <w:p w14:paraId="30E591FC" w14:textId="7BD4122D" w:rsidR="00987395" w:rsidRP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By joining the profile data with tenant-specific data, this report allows the manager to quickly find the phone numbers and professions of all residents. This is essential for building-wide announcements and emergency communications.</w:t>
      </w:r>
    </w:p>
    <w:p w14:paraId="721E36FA" w14:textId="161682D4" w:rsidR="00987395" w:rsidRPr="00987395" w:rsidRDefault="00311C29" w:rsidP="00987395">
      <w:pPr>
        <w:rPr>
          <w:rFonts w:ascii="Times New Roman" w:hAnsi="Times New Roman" w:cs="Times New Roman"/>
          <w:b/>
          <w:bCs/>
          <w:sz w:val="24"/>
          <w:szCs w:val="24"/>
          <w:lang w:val="en-GB"/>
        </w:rPr>
      </w:pPr>
      <w:r>
        <w:rPr>
          <w:rFonts w:ascii="Times New Roman" w:hAnsi="Times New Roman" w:cs="Times New Roman"/>
          <w:b/>
          <w:bCs/>
          <w:sz w:val="24"/>
          <w:szCs w:val="24"/>
          <w:lang w:val="en-GB"/>
        </w:rPr>
        <w:t>9.</w:t>
      </w:r>
      <w:r w:rsidR="00987395" w:rsidRPr="00987395">
        <w:rPr>
          <w:rFonts w:ascii="Times New Roman" w:hAnsi="Times New Roman" w:cs="Times New Roman"/>
          <w:b/>
          <w:bCs/>
          <w:sz w:val="24"/>
          <w:szCs w:val="24"/>
          <w:lang w:val="en-GB"/>
        </w:rPr>
        <w:t>3.8 Staff Salary Expenditure Report</w:t>
      </w:r>
    </w:p>
    <w:p w14:paraId="0C300B23" w14:textId="77777777" w:rsid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 xml:space="preserve">This query </w:t>
      </w:r>
      <w:proofErr w:type="spellStart"/>
      <w:r w:rsidRPr="00987395">
        <w:rPr>
          <w:rFonts w:ascii="Times New Roman" w:hAnsi="Times New Roman" w:cs="Times New Roman"/>
          <w:sz w:val="24"/>
          <w:szCs w:val="24"/>
          <w:lang w:val="en-GB"/>
        </w:rPr>
        <w:t>analyzes</w:t>
      </w:r>
      <w:proofErr w:type="spellEnd"/>
      <w:r w:rsidRPr="00987395">
        <w:rPr>
          <w:rFonts w:ascii="Times New Roman" w:hAnsi="Times New Roman" w:cs="Times New Roman"/>
          <w:sz w:val="24"/>
          <w:szCs w:val="24"/>
          <w:lang w:val="en-GB"/>
        </w:rPr>
        <w:t xml:space="preserve"> the human resource costs by summarizing the total salary paid to the property staff.</w:t>
      </w:r>
    </w:p>
    <w:p w14:paraId="6240DB5E" w14:textId="3163AABA" w:rsidR="001A4BC3" w:rsidRDefault="001A4BC3" w:rsidP="00987395">
      <w:pPr>
        <w:rPr>
          <w:rFonts w:ascii="Times New Roman" w:hAnsi="Times New Roman" w:cs="Times New Roman"/>
          <w:sz w:val="24"/>
          <w:szCs w:val="24"/>
          <w:lang w:val="en-GB"/>
        </w:rPr>
      </w:pPr>
      <w:r>
        <w:rPr>
          <w:noProof/>
        </w:rPr>
        <w:drawing>
          <wp:inline distT="0" distB="0" distL="0" distR="0" wp14:anchorId="31834F44" wp14:editId="224DF8AB">
            <wp:extent cx="5730542" cy="2152891"/>
            <wp:effectExtent l="0" t="0" r="3810" b="0"/>
            <wp:docPr id="4078511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338" cy="2165963"/>
                    </a:xfrm>
                    <a:prstGeom prst="rect">
                      <a:avLst/>
                    </a:prstGeom>
                    <a:noFill/>
                    <a:ln>
                      <a:noFill/>
                    </a:ln>
                  </pic:spPr>
                </pic:pic>
              </a:graphicData>
            </a:graphic>
          </wp:inline>
        </w:drawing>
      </w:r>
    </w:p>
    <w:p w14:paraId="2304709D" w14:textId="7C610A47" w:rsidR="001A4BC3" w:rsidRP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This report provides a breakdown of how many employees work in each role and the total cost associated with them. It helps the owner manage the monthly budget and evaluate staffing needs.</w:t>
      </w:r>
    </w:p>
    <w:p w14:paraId="34CA2C35" w14:textId="77777777" w:rsidR="001A4BC3" w:rsidRDefault="001A4BC3" w:rsidP="00987395">
      <w:pPr>
        <w:rPr>
          <w:rFonts w:ascii="Times New Roman" w:hAnsi="Times New Roman" w:cs="Times New Roman"/>
          <w:b/>
          <w:bCs/>
          <w:sz w:val="24"/>
          <w:szCs w:val="24"/>
          <w:lang w:val="en-GB"/>
        </w:rPr>
      </w:pPr>
    </w:p>
    <w:p w14:paraId="0FA86486" w14:textId="77777777" w:rsidR="001A4BC3" w:rsidRDefault="001A4BC3" w:rsidP="00987395">
      <w:pPr>
        <w:rPr>
          <w:rFonts w:ascii="Times New Roman" w:hAnsi="Times New Roman" w:cs="Times New Roman"/>
          <w:b/>
          <w:bCs/>
          <w:sz w:val="24"/>
          <w:szCs w:val="24"/>
          <w:lang w:val="en-GB"/>
        </w:rPr>
      </w:pPr>
    </w:p>
    <w:p w14:paraId="276D5361" w14:textId="073083C9" w:rsidR="00987395" w:rsidRPr="00987395" w:rsidRDefault="00311C29" w:rsidP="00987395">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9.</w:t>
      </w:r>
      <w:r w:rsidR="00987395" w:rsidRPr="00987395">
        <w:rPr>
          <w:rFonts w:ascii="Times New Roman" w:hAnsi="Times New Roman" w:cs="Times New Roman"/>
          <w:b/>
          <w:bCs/>
          <w:sz w:val="24"/>
          <w:szCs w:val="24"/>
          <w:lang w:val="en-GB"/>
        </w:rPr>
        <w:t>3.9 High-Priority Maintenance Tasks</w:t>
      </w:r>
    </w:p>
    <w:p w14:paraId="28246E35" w14:textId="77777777" w:rsidR="00987395" w:rsidRDefault="00987395" w:rsidP="00987395">
      <w:pPr>
        <w:rPr>
          <w:rFonts w:ascii="Times New Roman" w:hAnsi="Times New Roman" w:cs="Times New Roman"/>
          <w:sz w:val="24"/>
          <w:szCs w:val="24"/>
          <w:lang w:val="en-GB"/>
        </w:rPr>
      </w:pPr>
      <w:r w:rsidRPr="00987395">
        <w:rPr>
          <w:rFonts w:ascii="Times New Roman" w:hAnsi="Times New Roman" w:cs="Times New Roman"/>
          <w:sz w:val="24"/>
          <w:szCs w:val="24"/>
          <w:lang w:val="en-GB"/>
        </w:rPr>
        <w:t>This query filters the maintenance requests to prioritize urgent repairs.</w:t>
      </w:r>
    </w:p>
    <w:p w14:paraId="07D3522C" w14:textId="75234BC9" w:rsidR="001A4BC3" w:rsidRPr="00987395" w:rsidRDefault="001A4BC3" w:rsidP="00987395">
      <w:pPr>
        <w:rPr>
          <w:rFonts w:ascii="Times New Roman" w:hAnsi="Times New Roman" w:cs="Times New Roman"/>
          <w:sz w:val="24"/>
          <w:szCs w:val="24"/>
          <w:lang w:val="en-GB"/>
        </w:rPr>
      </w:pPr>
      <w:r>
        <w:rPr>
          <w:noProof/>
        </w:rPr>
        <w:drawing>
          <wp:inline distT="0" distB="0" distL="0" distR="0" wp14:anchorId="0E5945ED" wp14:editId="78D3B084">
            <wp:extent cx="5731510" cy="1661795"/>
            <wp:effectExtent l="0" t="0" r="2540" b="0"/>
            <wp:docPr id="17495283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661795"/>
                    </a:xfrm>
                    <a:prstGeom prst="rect">
                      <a:avLst/>
                    </a:prstGeom>
                    <a:noFill/>
                    <a:ln>
                      <a:noFill/>
                    </a:ln>
                  </pic:spPr>
                </pic:pic>
              </a:graphicData>
            </a:graphic>
          </wp:inline>
        </w:drawing>
      </w:r>
    </w:p>
    <w:p w14:paraId="16C465A8" w14:textId="4A253182" w:rsidR="00987395" w:rsidRPr="00987395" w:rsidRDefault="00987395" w:rsidP="001A4BC3">
      <w:pPr>
        <w:rPr>
          <w:rFonts w:ascii="Times New Roman" w:hAnsi="Times New Roman" w:cs="Times New Roman"/>
          <w:sz w:val="24"/>
          <w:szCs w:val="24"/>
          <w:lang w:val="en-GB"/>
        </w:rPr>
      </w:pPr>
      <w:r w:rsidRPr="00987395">
        <w:rPr>
          <w:rFonts w:ascii="Times New Roman" w:hAnsi="Times New Roman" w:cs="Times New Roman"/>
          <w:sz w:val="24"/>
          <w:szCs w:val="24"/>
          <w:lang w:val="en-GB"/>
        </w:rPr>
        <w:t>This is a critical operational report that highlights pending issues that require immediate attention. By filtering for 'High' priority, the technical team can address safety or structural concerns first.</w:t>
      </w:r>
    </w:p>
    <w:p w14:paraId="077C8E37" w14:textId="0FE93759" w:rsidR="00987395" w:rsidRPr="00987395" w:rsidRDefault="00987395" w:rsidP="00987395">
      <w:pPr>
        <w:rPr>
          <w:rFonts w:ascii="Times New Roman" w:hAnsi="Times New Roman" w:cs="Times New Roman"/>
          <w:sz w:val="24"/>
          <w:szCs w:val="24"/>
          <w:lang w:val="en-GB"/>
        </w:rPr>
      </w:pPr>
    </w:p>
    <w:p w14:paraId="50687F97" w14:textId="091DAE00" w:rsidR="00987395" w:rsidRPr="00987395" w:rsidRDefault="00311C29" w:rsidP="00987395">
      <w:pPr>
        <w:rPr>
          <w:rFonts w:ascii="Times New Roman" w:hAnsi="Times New Roman" w:cs="Times New Roman"/>
          <w:b/>
          <w:bCs/>
          <w:sz w:val="24"/>
          <w:szCs w:val="24"/>
          <w:lang w:val="en-GB"/>
        </w:rPr>
      </w:pPr>
      <w:r>
        <w:rPr>
          <w:rFonts w:ascii="Times New Roman" w:hAnsi="Times New Roman" w:cs="Times New Roman"/>
          <w:b/>
          <w:bCs/>
          <w:sz w:val="24"/>
          <w:szCs w:val="24"/>
          <w:lang w:val="en-GB"/>
        </w:rPr>
        <w:t>9.</w:t>
      </w:r>
      <w:r w:rsidR="00987395" w:rsidRPr="00987395">
        <w:rPr>
          <w:rFonts w:ascii="Times New Roman" w:hAnsi="Times New Roman" w:cs="Times New Roman"/>
          <w:b/>
          <w:bCs/>
          <w:sz w:val="24"/>
          <w:szCs w:val="24"/>
          <w:lang w:val="en-GB"/>
        </w:rPr>
        <w:t>3.10 Revenue Summary by Payment Method</w:t>
      </w:r>
    </w:p>
    <w:p w14:paraId="4251DA38" w14:textId="47786A92" w:rsidR="001A4BC3" w:rsidRDefault="00987395" w:rsidP="001A4BC3">
      <w:pPr>
        <w:rPr>
          <w:rFonts w:ascii="Times New Roman" w:hAnsi="Times New Roman" w:cs="Times New Roman"/>
          <w:sz w:val="24"/>
          <w:szCs w:val="24"/>
          <w:lang w:val="en-GB"/>
        </w:rPr>
      </w:pPr>
      <w:r w:rsidRPr="00987395">
        <w:rPr>
          <w:rFonts w:ascii="Times New Roman" w:hAnsi="Times New Roman" w:cs="Times New Roman"/>
          <w:sz w:val="24"/>
          <w:szCs w:val="24"/>
          <w:lang w:val="en-GB"/>
        </w:rPr>
        <w:t xml:space="preserve">This query tracks how tenants prefer to pay their rent (e.g., Bank Transfer, </w:t>
      </w:r>
      <w:proofErr w:type="spellStart"/>
      <w:r w:rsidRPr="00987395">
        <w:rPr>
          <w:rFonts w:ascii="Times New Roman" w:hAnsi="Times New Roman" w:cs="Times New Roman"/>
          <w:sz w:val="24"/>
          <w:szCs w:val="24"/>
          <w:lang w:val="en-GB"/>
        </w:rPr>
        <w:t>JazzCash</w:t>
      </w:r>
      <w:proofErr w:type="spellEnd"/>
      <w:r w:rsidRPr="00987395">
        <w:rPr>
          <w:rFonts w:ascii="Times New Roman" w:hAnsi="Times New Roman" w:cs="Times New Roman"/>
          <w:sz w:val="24"/>
          <w:szCs w:val="24"/>
          <w:lang w:val="en-GB"/>
        </w:rPr>
        <w:t>).</w:t>
      </w:r>
    </w:p>
    <w:p w14:paraId="689F68E5" w14:textId="04E1FDA7" w:rsidR="001A4BC3" w:rsidRPr="00987395" w:rsidRDefault="001A4BC3" w:rsidP="001A4BC3">
      <w:pPr>
        <w:rPr>
          <w:rFonts w:ascii="Times New Roman" w:hAnsi="Times New Roman" w:cs="Times New Roman"/>
          <w:sz w:val="24"/>
          <w:szCs w:val="24"/>
          <w:lang w:val="en-GB"/>
        </w:rPr>
      </w:pPr>
      <w:r>
        <w:rPr>
          <w:noProof/>
        </w:rPr>
        <w:drawing>
          <wp:inline distT="0" distB="0" distL="0" distR="0" wp14:anchorId="74610712" wp14:editId="138002EC">
            <wp:extent cx="5731510" cy="1490980"/>
            <wp:effectExtent l="0" t="0" r="2540" b="0"/>
            <wp:docPr id="4836906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490980"/>
                    </a:xfrm>
                    <a:prstGeom prst="rect">
                      <a:avLst/>
                    </a:prstGeom>
                    <a:noFill/>
                    <a:ln>
                      <a:noFill/>
                    </a:ln>
                  </pic:spPr>
                </pic:pic>
              </a:graphicData>
            </a:graphic>
          </wp:inline>
        </w:drawing>
      </w:r>
    </w:p>
    <w:p w14:paraId="76A56C3B" w14:textId="6C27B767" w:rsidR="00987395" w:rsidRPr="00987395" w:rsidRDefault="00987395" w:rsidP="001A4BC3">
      <w:pPr>
        <w:rPr>
          <w:rFonts w:ascii="Times New Roman" w:hAnsi="Times New Roman" w:cs="Times New Roman"/>
          <w:sz w:val="24"/>
          <w:szCs w:val="24"/>
          <w:lang w:val="en-GB"/>
        </w:rPr>
      </w:pPr>
      <w:r w:rsidRPr="00987395">
        <w:rPr>
          <w:rFonts w:ascii="Times New Roman" w:hAnsi="Times New Roman" w:cs="Times New Roman"/>
          <w:sz w:val="24"/>
          <w:szCs w:val="24"/>
          <w:lang w:val="en-GB"/>
        </w:rPr>
        <w:t xml:space="preserve"> Understanding payment preferences allows the management to optimize collection processes. It provides a clear view of which financial channels are most active and the total revenue processed through each.</w:t>
      </w:r>
    </w:p>
    <w:p w14:paraId="36B7069D" w14:textId="30FCC1EC" w:rsidR="001A4BC3" w:rsidRDefault="001A4BC3" w:rsidP="00987395">
      <w:pPr>
        <w:rPr>
          <w:rFonts w:ascii="Times New Roman" w:hAnsi="Times New Roman" w:cs="Times New Roman"/>
          <w:sz w:val="24"/>
          <w:szCs w:val="24"/>
          <w:lang w:val="en-GB"/>
        </w:rPr>
      </w:pPr>
    </w:p>
    <w:p w14:paraId="2F85ADD5" w14:textId="77777777" w:rsidR="001A4BC3" w:rsidRDefault="001A4BC3" w:rsidP="00987395">
      <w:pPr>
        <w:rPr>
          <w:rFonts w:ascii="Times New Roman" w:hAnsi="Times New Roman" w:cs="Times New Roman"/>
          <w:sz w:val="24"/>
          <w:szCs w:val="24"/>
          <w:lang w:val="en-GB"/>
        </w:rPr>
      </w:pPr>
    </w:p>
    <w:p w14:paraId="30537DE6" w14:textId="77777777" w:rsidR="001A4BC3" w:rsidRDefault="001A4BC3" w:rsidP="00987395">
      <w:pPr>
        <w:rPr>
          <w:rFonts w:ascii="Times New Roman" w:hAnsi="Times New Roman" w:cs="Times New Roman"/>
          <w:sz w:val="24"/>
          <w:szCs w:val="24"/>
          <w:lang w:val="en-GB"/>
        </w:rPr>
      </w:pPr>
    </w:p>
    <w:p w14:paraId="59EBFD91" w14:textId="77777777" w:rsidR="001A4BC3" w:rsidRDefault="001A4BC3" w:rsidP="00987395">
      <w:pPr>
        <w:rPr>
          <w:rFonts w:ascii="Times New Roman" w:hAnsi="Times New Roman" w:cs="Times New Roman"/>
          <w:sz w:val="24"/>
          <w:szCs w:val="24"/>
          <w:lang w:val="en-GB"/>
        </w:rPr>
      </w:pPr>
    </w:p>
    <w:p w14:paraId="33A9155D" w14:textId="77777777" w:rsidR="001A4BC3" w:rsidRDefault="001A4BC3" w:rsidP="00987395">
      <w:pPr>
        <w:rPr>
          <w:rFonts w:ascii="Times New Roman" w:hAnsi="Times New Roman" w:cs="Times New Roman"/>
          <w:sz w:val="24"/>
          <w:szCs w:val="24"/>
          <w:lang w:val="en-GB"/>
        </w:rPr>
      </w:pPr>
    </w:p>
    <w:p w14:paraId="1785B914" w14:textId="77777777" w:rsidR="009C3EBF" w:rsidRPr="009C3EBF" w:rsidRDefault="009C3EBF">
      <w:pPr>
        <w:rPr>
          <w:rFonts w:ascii="Times New Roman" w:hAnsi="Times New Roman" w:cs="Times New Roman"/>
          <w:b/>
          <w:bCs/>
          <w:sz w:val="28"/>
          <w:szCs w:val="28"/>
        </w:rPr>
      </w:pPr>
    </w:p>
    <w:sectPr w:rsidR="009C3EBF" w:rsidRPr="009C3EBF" w:rsidSect="00670D94">
      <w:footerReference w:type="default" r:id="rId3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24B38" w14:textId="77777777" w:rsidR="00EB0709" w:rsidRDefault="00EB0709" w:rsidP="00670D94">
      <w:pPr>
        <w:spacing w:after="0" w:line="240" w:lineRule="auto"/>
      </w:pPr>
      <w:r>
        <w:separator/>
      </w:r>
    </w:p>
  </w:endnote>
  <w:endnote w:type="continuationSeparator" w:id="0">
    <w:p w14:paraId="4B19E12A" w14:textId="77777777" w:rsidR="00EB0709" w:rsidRDefault="00EB0709" w:rsidP="00670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F05E" w14:textId="77777777" w:rsidR="00A13546" w:rsidRDefault="00A13546" w:rsidP="00A13546">
    <w:pPr>
      <w:pStyle w:val="Footer"/>
      <w:ind w:right="360"/>
      <w:rPr>
        <w:rFonts w:ascii="Arial" w:hAnsi="Arial" w:cs="Arial"/>
        <w:b/>
        <w:sz w:val="16"/>
        <w:szCs w:val="16"/>
      </w:rPr>
    </w:pPr>
  </w:p>
  <w:p w14:paraId="7D5C35F0" w14:textId="77777777" w:rsidR="00A13546" w:rsidRDefault="00A13546" w:rsidP="00A13546">
    <w:pPr>
      <w:pStyle w:val="Footer"/>
      <w:ind w:right="360"/>
      <w:rPr>
        <w:rFonts w:ascii="Arial" w:hAnsi="Arial" w:cs="Arial"/>
        <w:b/>
        <w:sz w:val="16"/>
        <w:szCs w:val="16"/>
      </w:rPr>
    </w:pPr>
    <w:r>
      <w:rPr>
        <w:rFonts w:ascii="Arial" w:hAnsi="Arial" w:cs="Arial"/>
        <w:b/>
        <w:noProof/>
        <w:sz w:val="20"/>
        <w:szCs w:val="16"/>
      </w:rPr>
      <mc:AlternateContent>
        <mc:Choice Requires="wps">
          <w:drawing>
            <wp:anchor distT="0" distB="0" distL="0" distR="0" simplePos="0" relativeHeight="251660288" behindDoc="0" locked="0" layoutInCell="1" allowOverlap="1" wp14:anchorId="6E704204" wp14:editId="63A17C93">
              <wp:simplePos x="0" y="0"/>
              <wp:positionH relativeFrom="column">
                <wp:posOffset>0</wp:posOffset>
              </wp:positionH>
              <wp:positionV relativeFrom="paragraph">
                <wp:posOffset>-50800</wp:posOffset>
              </wp:positionV>
              <wp:extent cx="5486400" cy="0"/>
              <wp:effectExtent l="19050" t="24765" r="19050" b="22860"/>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797B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2029B9" id="Straight Connector 4"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4pt" to="6in,-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" strokeweight="2.5pt">
              <v:shadow color="#9797b7"/>
              <w10:wrap type="topAndBottom"/>
            </v:line>
          </w:pict>
        </mc:Fallback>
      </mc:AlternateContent>
    </w:r>
    <w:r>
      <w:rPr>
        <w:rFonts w:ascii="Arial" w:hAnsi="Arial" w:cs="Arial"/>
        <w:b/>
        <w:noProof/>
        <w:sz w:val="20"/>
        <w:szCs w:val="16"/>
      </w:rPr>
      <mc:AlternateContent>
        <mc:Choice Requires="wps">
          <w:drawing>
            <wp:anchor distT="0" distB="0" distL="0" distR="0" simplePos="0" relativeHeight="251659264" behindDoc="0" locked="0" layoutInCell="1" allowOverlap="1" wp14:anchorId="45350D9C" wp14:editId="1F57FD54">
              <wp:simplePos x="0" y="0"/>
              <wp:positionH relativeFrom="column">
                <wp:posOffset>0</wp:posOffset>
              </wp:positionH>
              <wp:positionV relativeFrom="paragraph">
                <wp:posOffset>-104140</wp:posOffset>
              </wp:positionV>
              <wp:extent cx="5486400" cy="0"/>
              <wp:effectExtent l="0" t="0" r="0" b="0"/>
              <wp:wrapTopAndBottom/>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545472"/>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68C2C5" id="Straight Connector 3"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8.2pt" to="6in,-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" stroked="f" strokecolor="#545472">
              <w10:wrap type="topAndBottom"/>
            </v:line>
          </w:pict>
        </mc:Fallback>
      </mc:AlternateContent>
    </w:r>
    <w:r>
      <w:rPr>
        <w:rFonts w:ascii="Arial" w:hAnsi="Arial" w:cs="Arial"/>
        <w:b/>
        <w:sz w:val="16"/>
        <w:szCs w:val="16"/>
      </w:rPr>
      <w:t>© University of South Asia. Fall 2025</w:t>
    </w:r>
  </w:p>
  <w:sdt>
    <w:sdtPr>
      <w:id w:val="1227337388"/>
      <w:docPartObj>
        <w:docPartGallery w:val="Page Numbers (Bottom of Page)"/>
        <w:docPartUnique/>
      </w:docPartObj>
    </w:sdtPr>
    <w:sdtEndPr>
      <w:rPr>
        <w:noProof/>
      </w:rPr>
    </w:sdtEndPr>
    <w:sdtContent>
      <w:p w14:paraId="558E38B0" w14:textId="77777777" w:rsidR="00A13546" w:rsidRDefault="00A13546">
        <w:pPr>
          <w:pStyle w:val="Footer"/>
          <w:jc w:val="right"/>
        </w:pPr>
        <w:r>
          <w:fldChar w:fldCharType="begin"/>
        </w:r>
        <w:r>
          <w:instrText xml:space="preserve"> PAGE   \* MERGEFORMAT </w:instrText>
        </w:r>
        <w:r>
          <w:fldChar w:fldCharType="separate"/>
        </w:r>
        <w:r w:rsidR="00914CC5">
          <w:rPr>
            <w:noProof/>
          </w:rPr>
          <w:t>5</w:t>
        </w:r>
        <w:r>
          <w:rPr>
            <w:noProof/>
          </w:rPr>
          <w:fldChar w:fldCharType="end"/>
        </w:r>
      </w:p>
    </w:sdtContent>
  </w:sdt>
  <w:p w14:paraId="4C21A58F" w14:textId="77777777" w:rsidR="00670D94" w:rsidRPr="00670D94" w:rsidRDefault="00670D94" w:rsidP="00670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3037" w14:textId="77777777" w:rsidR="00EB0709" w:rsidRDefault="00EB0709" w:rsidP="00670D94">
      <w:pPr>
        <w:spacing w:after="0" w:line="240" w:lineRule="auto"/>
      </w:pPr>
      <w:r>
        <w:separator/>
      </w:r>
    </w:p>
  </w:footnote>
  <w:footnote w:type="continuationSeparator" w:id="0">
    <w:p w14:paraId="152D9845" w14:textId="77777777" w:rsidR="00EB0709" w:rsidRDefault="00EB0709" w:rsidP="00670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7190A"/>
    <w:multiLevelType w:val="multilevel"/>
    <w:tmpl w:val="75F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4058E"/>
    <w:multiLevelType w:val="multilevel"/>
    <w:tmpl w:val="A8D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D68FF"/>
    <w:multiLevelType w:val="hybridMultilevel"/>
    <w:tmpl w:val="A5B82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B04336"/>
    <w:multiLevelType w:val="multilevel"/>
    <w:tmpl w:val="6CB8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27087"/>
    <w:multiLevelType w:val="hybridMultilevel"/>
    <w:tmpl w:val="5AAAA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1B18D6"/>
    <w:multiLevelType w:val="multilevel"/>
    <w:tmpl w:val="07D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14843"/>
    <w:multiLevelType w:val="multilevel"/>
    <w:tmpl w:val="0E1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870BA"/>
    <w:multiLevelType w:val="hybridMultilevel"/>
    <w:tmpl w:val="B90C7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92057B"/>
    <w:multiLevelType w:val="multilevel"/>
    <w:tmpl w:val="E43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162BC"/>
    <w:multiLevelType w:val="multilevel"/>
    <w:tmpl w:val="331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50AB2"/>
    <w:multiLevelType w:val="hybridMultilevel"/>
    <w:tmpl w:val="F4DE9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CE771F"/>
    <w:multiLevelType w:val="multilevel"/>
    <w:tmpl w:val="40B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B4283"/>
    <w:multiLevelType w:val="hybridMultilevel"/>
    <w:tmpl w:val="CEA88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185229"/>
    <w:multiLevelType w:val="multilevel"/>
    <w:tmpl w:val="566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C60B9"/>
    <w:multiLevelType w:val="multilevel"/>
    <w:tmpl w:val="D124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D36A7C"/>
    <w:multiLevelType w:val="multilevel"/>
    <w:tmpl w:val="C37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129D5"/>
    <w:multiLevelType w:val="multilevel"/>
    <w:tmpl w:val="F0C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70F8C"/>
    <w:multiLevelType w:val="hybridMultilevel"/>
    <w:tmpl w:val="3800C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E70F26"/>
    <w:multiLevelType w:val="multilevel"/>
    <w:tmpl w:val="B7EC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A163E"/>
    <w:multiLevelType w:val="multilevel"/>
    <w:tmpl w:val="E97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E2CF0"/>
    <w:multiLevelType w:val="multilevel"/>
    <w:tmpl w:val="494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9318F"/>
    <w:multiLevelType w:val="multilevel"/>
    <w:tmpl w:val="DDAA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B22398"/>
    <w:multiLevelType w:val="multilevel"/>
    <w:tmpl w:val="510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31E09"/>
    <w:multiLevelType w:val="hybridMultilevel"/>
    <w:tmpl w:val="0A56D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950CCF"/>
    <w:multiLevelType w:val="multilevel"/>
    <w:tmpl w:val="3D48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D6109"/>
    <w:multiLevelType w:val="multilevel"/>
    <w:tmpl w:val="B04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E3817"/>
    <w:multiLevelType w:val="hybridMultilevel"/>
    <w:tmpl w:val="18C22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766D0B"/>
    <w:multiLevelType w:val="multilevel"/>
    <w:tmpl w:val="37C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06837"/>
    <w:multiLevelType w:val="multilevel"/>
    <w:tmpl w:val="8E7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A7F0F"/>
    <w:multiLevelType w:val="multilevel"/>
    <w:tmpl w:val="6E9C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C069EE"/>
    <w:multiLevelType w:val="multilevel"/>
    <w:tmpl w:val="46B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D551F"/>
    <w:multiLevelType w:val="multilevel"/>
    <w:tmpl w:val="C05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46F3E"/>
    <w:multiLevelType w:val="multilevel"/>
    <w:tmpl w:val="C55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33F09"/>
    <w:multiLevelType w:val="multilevel"/>
    <w:tmpl w:val="DDE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20BD3"/>
    <w:multiLevelType w:val="multilevel"/>
    <w:tmpl w:val="C42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82356D"/>
    <w:multiLevelType w:val="multilevel"/>
    <w:tmpl w:val="894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015CE"/>
    <w:multiLevelType w:val="multilevel"/>
    <w:tmpl w:val="7E8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F24A7"/>
    <w:multiLevelType w:val="hybridMultilevel"/>
    <w:tmpl w:val="BEBE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AE1B76"/>
    <w:multiLevelType w:val="multilevel"/>
    <w:tmpl w:val="5AE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D4A6C"/>
    <w:multiLevelType w:val="hybridMultilevel"/>
    <w:tmpl w:val="CE705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516470">
    <w:abstractNumId w:val="8"/>
  </w:num>
  <w:num w:numId="2" w16cid:durableId="1210994868">
    <w:abstractNumId w:val="6"/>
  </w:num>
  <w:num w:numId="3" w16cid:durableId="83039896">
    <w:abstractNumId w:val="5"/>
  </w:num>
  <w:num w:numId="4" w16cid:durableId="436759792">
    <w:abstractNumId w:val="4"/>
  </w:num>
  <w:num w:numId="5" w16cid:durableId="633800482">
    <w:abstractNumId w:val="7"/>
  </w:num>
  <w:num w:numId="6" w16cid:durableId="1050226037">
    <w:abstractNumId w:val="3"/>
  </w:num>
  <w:num w:numId="7" w16cid:durableId="1004044257">
    <w:abstractNumId w:val="2"/>
  </w:num>
  <w:num w:numId="8" w16cid:durableId="624702517">
    <w:abstractNumId w:val="1"/>
  </w:num>
  <w:num w:numId="9" w16cid:durableId="883761316">
    <w:abstractNumId w:val="0"/>
  </w:num>
  <w:num w:numId="10" w16cid:durableId="35081323">
    <w:abstractNumId w:val="26"/>
  </w:num>
  <w:num w:numId="11" w16cid:durableId="734007008">
    <w:abstractNumId w:val="13"/>
  </w:num>
  <w:num w:numId="12" w16cid:durableId="287318789">
    <w:abstractNumId w:val="11"/>
  </w:num>
  <w:num w:numId="13" w16cid:durableId="1718965992">
    <w:abstractNumId w:val="46"/>
  </w:num>
  <w:num w:numId="14" w16cid:durableId="269748635">
    <w:abstractNumId w:val="19"/>
  </w:num>
  <w:num w:numId="15" w16cid:durableId="1574657048">
    <w:abstractNumId w:val="21"/>
  </w:num>
  <w:num w:numId="16" w16cid:durableId="337661882">
    <w:abstractNumId w:val="35"/>
  </w:num>
  <w:num w:numId="17" w16cid:durableId="1371343158">
    <w:abstractNumId w:val="23"/>
  </w:num>
  <w:num w:numId="18" w16cid:durableId="22171914">
    <w:abstractNumId w:val="33"/>
  </w:num>
  <w:num w:numId="19" w16cid:durableId="1772166187">
    <w:abstractNumId w:val="22"/>
  </w:num>
  <w:num w:numId="20" w16cid:durableId="523329052">
    <w:abstractNumId w:val="45"/>
  </w:num>
  <w:num w:numId="21" w16cid:durableId="430047972">
    <w:abstractNumId w:val="17"/>
  </w:num>
  <w:num w:numId="22" w16cid:durableId="1700350343">
    <w:abstractNumId w:val="18"/>
  </w:num>
  <w:num w:numId="23" w16cid:durableId="415202456">
    <w:abstractNumId w:val="9"/>
  </w:num>
  <w:num w:numId="24" w16cid:durableId="256133533">
    <w:abstractNumId w:val="27"/>
  </w:num>
  <w:num w:numId="25" w16cid:durableId="682123258">
    <w:abstractNumId w:val="36"/>
  </w:num>
  <w:num w:numId="26" w16cid:durableId="939606776">
    <w:abstractNumId w:val="34"/>
  </w:num>
  <w:num w:numId="27" w16cid:durableId="1995986805">
    <w:abstractNumId w:val="44"/>
  </w:num>
  <w:num w:numId="28" w16cid:durableId="644047988">
    <w:abstractNumId w:val="43"/>
  </w:num>
  <w:num w:numId="29" w16cid:durableId="1918973558">
    <w:abstractNumId w:val="42"/>
  </w:num>
  <w:num w:numId="30" w16cid:durableId="13697027">
    <w:abstractNumId w:val="40"/>
  </w:num>
  <w:num w:numId="31" w16cid:durableId="1051922423">
    <w:abstractNumId w:val="41"/>
  </w:num>
  <w:num w:numId="32" w16cid:durableId="715549407">
    <w:abstractNumId w:val="15"/>
  </w:num>
  <w:num w:numId="33" w16cid:durableId="1305426197">
    <w:abstractNumId w:val="24"/>
  </w:num>
  <w:num w:numId="34" w16cid:durableId="2049142408">
    <w:abstractNumId w:val="20"/>
  </w:num>
  <w:num w:numId="35" w16cid:durableId="1148352939">
    <w:abstractNumId w:val="31"/>
  </w:num>
  <w:num w:numId="36" w16cid:durableId="2069304919">
    <w:abstractNumId w:val="12"/>
  </w:num>
  <w:num w:numId="37" w16cid:durableId="1501503724">
    <w:abstractNumId w:val="29"/>
  </w:num>
  <w:num w:numId="38" w16cid:durableId="91558568">
    <w:abstractNumId w:val="25"/>
  </w:num>
  <w:num w:numId="39" w16cid:durableId="800226642">
    <w:abstractNumId w:val="39"/>
  </w:num>
  <w:num w:numId="40" w16cid:durableId="2103987317">
    <w:abstractNumId w:val="14"/>
  </w:num>
  <w:num w:numId="41" w16cid:durableId="482814077">
    <w:abstractNumId w:val="37"/>
  </w:num>
  <w:num w:numId="42" w16cid:durableId="1349285395">
    <w:abstractNumId w:val="47"/>
  </w:num>
  <w:num w:numId="43" w16cid:durableId="1480882358">
    <w:abstractNumId w:val="10"/>
  </w:num>
  <w:num w:numId="44" w16cid:durableId="801004177">
    <w:abstractNumId w:val="28"/>
  </w:num>
  <w:num w:numId="45" w16cid:durableId="1391229656">
    <w:abstractNumId w:val="48"/>
  </w:num>
  <w:num w:numId="46" w16cid:durableId="81074973">
    <w:abstractNumId w:val="30"/>
  </w:num>
  <w:num w:numId="47" w16cid:durableId="292754684">
    <w:abstractNumId w:val="38"/>
  </w:num>
  <w:num w:numId="48" w16cid:durableId="1049037637">
    <w:abstractNumId w:val="16"/>
  </w:num>
  <w:num w:numId="49" w16cid:durableId="7210526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CE4"/>
    <w:rsid w:val="0006063C"/>
    <w:rsid w:val="00085C95"/>
    <w:rsid w:val="00111B71"/>
    <w:rsid w:val="0015074B"/>
    <w:rsid w:val="001A4BC3"/>
    <w:rsid w:val="00215C5A"/>
    <w:rsid w:val="002279A8"/>
    <w:rsid w:val="00285607"/>
    <w:rsid w:val="0029639D"/>
    <w:rsid w:val="00311C29"/>
    <w:rsid w:val="0032435E"/>
    <w:rsid w:val="00326F90"/>
    <w:rsid w:val="0036325D"/>
    <w:rsid w:val="00395BF6"/>
    <w:rsid w:val="00395C01"/>
    <w:rsid w:val="003A6F6B"/>
    <w:rsid w:val="00400046"/>
    <w:rsid w:val="0042257F"/>
    <w:rsid w:val="00576524"/>
    <w:rsid w:val="00670D94"/>
    <w:rsid w:val="007678D5"/>
    <w:rsid w:val="008463CF"/>
    <w:rsid w:val="00884374"/>
    <w:rsid w:val="00914CC5"/>
    <w:rsid w:val="00940078"/>
    <w:rsid w:val="00976B18"/>
    <w:rsid w:val="00987395"/>
    <w:rsid w:val="009C3EBF"/>
    <w:rsid w:val="00A025C1"/>
    <w:rsid w:val="00A13546"/>
    <w:rsid w:val="00A54EB1"/>
    <w:rsid w:val="00AA1D8D"/>
    <w:rsid w:val="00AB4BAF"/>
    <w:rsid w:val="00B430F1"/>
    <w:rsid w:val="00B47730"/>
    <w:rsid w:val="00CB0664"/>
    <w:rsid w:val="00D14143"/>
    <w:rsid w:val="00D23F9C"/>
    <w:rsid w:val="00E51663"/>
    <w:rsid w:val="00EA2476"/>
    <w:rsid w:val="00EB0709"/>
    <w:rsid w:val="00EB3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FA569"/>
  <w14:defaultImageDpi w14:val="300"/>
  <w15:docId w15:val="{56FB8A5E-E284-406D-A8AE-F28F0E5F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13546"/>
    <w:pPr>
      <w:spacing w:after="100"/>
      <w:ind w:left="220"/>
    </w:pPr>
  </w:style>
  <w:style w:type="character" w:styleId="Hyperlink">
    <w:name w:val="Hyperlink"/>
    <w:basedOn w:val="DefaultParagraphFont"/>
    <w:uiPriority w:val="99"/>
    <w:unhideWhenUsed/>
    <w:rsid w:val="00A13546"/>
    <w:rPr>
      <w:color w:val="0000FF" w:themeColor="hyperlink"/>
      <w:u w:val="single"/>
    </w:rPr>
  </w:style>
  <w:style w:type="paragraph" w:styleId="NormalWeb">
    <w:name w:val="Normal (Web)"/>
    <w:basedOn w:val="Normal"/>
    <w:uiPriority w:val="99"/>
    <w:semiHidden/>
    <w:unhideWhenUsed/>
    <w:rsid w:val="00976B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7FCD1-9627-4D53-9941-C3FB3C9D2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Pages>
  <Words>3652</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2026-01-21T11:17:00Z</dcterms:created>
  <dcterms:modified xsi:type="dcterms:W3CDTF">2026-01-21T20:58:00Z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769a0361-c0e8-4fe2-bbad-f6462183f852</vt:lpwstr>
  </property>
</Properties>
</file>